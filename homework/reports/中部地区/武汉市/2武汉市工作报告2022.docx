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1022" w:after="0" w:line="120" w:lineRule="exact"/>
        <w:jc w:val="center"/>
      </w:pPr>
      <w:r>
        <w:rPr>
          <w:rFonts w:ascii="宋体" w:eastAsia="宋体" w:hAnsi="宋体"/>
          <w:color w:val="333333"/>
          <w:sz w:val="12"/>
        </w:rPr>
        <w:t>—2022 年 1 月 11 日在武汉市第十五届人民代表大会第一次会议上</w:t>
      </w:r>
    </w:p>
    <w:p w:rsidR="00952A72" w:rsidRDefault="006343C5">
      <w:pPr>
        <w:autoSpaceDE w:val="0"/>
        <w:autoSpaceDN w:val="0"/>
        <w:spacing w:before="404" w:after="0" w:line="120" w:lineRule="exact"/>
        <w:jc w:val="center"/>
      </w:pPr>
      <w:r>
        <w:rPr>
          <w:rFonts w:ascii="宋体" w:eastAsia="宋体" w:hAnsi="宋体"/>
          <w:color w:val="333333"/>
          <w:sz w:val="12"/>
        </w:rPr>
        <w:t>市长 程用文</w:t>
      </w:r>
    </w:p>
    <w:p w:rsidR="00952A72" w:rsidRDefault="006343C5">
      <w:pPr>
        <w:autoSpaceDE w:val="0"/>
        <w:autoSpaceDN w:val="0"/>
        <w:spacing w:before="400" w:after="0" w:line="120" w:lineRule="exact"/>
        <w:ind w:left="360"/>
      </w:pPr>
      <w:r>
        <w:rPr>
          <w:rFonts w:ascii="宋体" w:eastAsia="宋体" w:hAnsi="宋体"/>
          <w:color w:val="333333"/>
          <w:sz w:val="12"/>
        </w:rPr>
        <w:t>各位代表：</w:t>
      </w:r>
    </w:p>
    <w:p w:rsidR="00952A72" w:rsidRDefault="006343C5">
      <w:pPr>
        <w:autoSpaceDE w:val="0"/>
        <w:autoSpaceDN w:val="0"/>
        <w:spacing w:before="404" w:after="0" w:line="120" w:lineRule="exact"/>
        <w:ind w:left="780"/>
      </w:pPr>
      <w:r>
        <w:rPr>
          <w:rFonts w:ascii="宋体" w:eastAsia="宋体" w:hAnsi="宋体"/>
          <w:color w:val="333333"/>
          <w:sz w:val="12"/>
        </w:rPr>
        <w:t>现在，我代表市人民政府，向大会报告工作，请予审议，并请市政协委员和列席人员提出意见。</w:t>
      </w:r>
    </w:p>
    <w:p w:rsidR="00952A72" w:rsidRDefault="006343C5">
      <w:pPr>
        <w:autoSpaceDE w:val="0"/>
        <w:autoSpaceDN w:val="0"/>
        <w:spacing w:before="400" w:after="0" w:line="120" w:lineRule="exact"/>
        <w:ind w:left="780"/>
      </w:pPr>
      <w:r>
        <w:rPr>
          <w:rFonts w:ascii="宋体" w:eastAsia="宋体" w:hAnsi="宋体"/>
          <w:color w:val="333333"/>
          <w:sz w:val="12"/>
        </w:rPr>
        <w:t>一、2021 年和过去五年工作回顾</w:t>
      </w:r>
    </w:p>
    <w:p w:rsidR="00952A72" w:rsidRDefault="006343C5">
      <w:pPr>
        <w:autoSpaceDE w:val="0"/>
        <w:autoSpaceDN w:val="0"/>
        <w:spacing w:before="404" w:after="0" w:line="120" w:lineRule="exact"/>
        <w:ind w:left="780"/>
      </w:pPr>
      <w:r>
        <w:rPr>
          <w:rFonts w:ascii="宋体" w:eastAsia="宋体" w:hAnsi="宋体"/>
          <w:color w:val="333333"/>
          <w:sz w:val="12"/>
        </w:rPr>
        <w:t>过去的 2021 年，极具考验、极为难忘、极不平凡。面对严峻复杂的国内外发展环境，面对艰巨繁重的疫情防控任务，面对极为罕见的自然灾害影响，</w:t>
      </w:r>
    </w:p>
    <w:p w:rsidR="00952A72" w:rsidRDefault="006343C5">
      <w:pPr>
        <w:autoSpaceDE w:val="0"/>
        <w:autoSpaceDN w:val="0"/>
        <w:spacing w:before="192" w:after="0" w:line="120" w:lineRule="exact"/>
        <w:jc w:val="center"/>
      </w:pPr>
      <w:r>
        <w:rPr>
          <w:rFonts w:ascii="宋体" w:eastAsia="宋体" w:hAnsi="宋体"/>
          <w:color w:val="333333"/>
          <w:sz w:val="12"/>
        </w:rPr>
        <w:t>全市上下坚持以习近平新时代中国特色社会主义思想为指导，牢记习近平总书记殷殷嘱托，以隆重庆祝党的百年华诞为强大动力，在省委、省政府和市委的坚</w:t>
      </w:r>
    </w:p>
    <w:p w:rsidR="00952A72" w:rsidRDefault="006343C5">
      <w:pPr>
        <w:autoSpaceDE w:val="0"/>
        <w:autoSpaceDN w:val="0"/>
        <w:spacing w:before="192" w:after="0" w:line="120" w:lineRule="exact"/>
        <w:jc w:val="center"/>
      </w:pPr>
      <w:r>
        <w:rPr>
          <w:rFonts w:ascii="宋体" w:eastAsia="宋体" w:hAnsi="宋体"/>
          <w:color w:val="333333"/>
          <w:sz w:val="12"/>
        </w:rPr>
        <w:t>强领导下，统筹疫情防控和经济社会发展，统筹发展和安全，全力以赴把因疫情造成的损失补回来，把本来应有的正增长追回来，疫情防控决定性成果持续巩</w:t>
      </w:r>
    </w:p>
    <w:p w:rsidR="00952A72" w:rsidRDefault="006343C5">
      <w:pPr>
        <w:autoSpaceDE w:val="0"/>
        <w:autoSpaceDN w:val="0"/>
        <w:spacing w:before="192" w:after="0" w:line="120" w:lineRule="exact"/>
        <w:jc w:val="center"/>
      </w:pPr>
      <w:r>
        <w:rPr>
          <w:rFonts w:ascii="宋体" w:eastAsia="宋体" w:hAnsi="宋体"/>
          <w:color w:val="333333"/>
          <w:sz w:val="12"/>
        </w:rPr>
        <w:t>固，疫后重振和高质量发展年度任务圆满收官，预计地区生产总值增长 12%以上，交出了“全年精彩”武汉答卷，实现了“十四五”良好开局。一年来，我们</w:t>
      </w:r>
    </w:p>
    <w:p w:rsidR="00952A72" w:rsidRDefault="006343C5">
      <w:pPr>
        <w:autoSpaceDE w:val="0"/>
        <w:autoSpaceDN w:val="0"/>
        <w:spacing w:before="192" w:after="0" w:line="120" w:lineRule="exact"/>
        <w:ind w:left="360"/>
      </w:pPr>
      <w:r>
        <w:rPr>
          <w:rFonts w:ascii="宋体" w:eastAsia="宋体" w:hAnsi="宋体"/>
          <w:color w:val="333333"/>
          <w:sz w:val="12"/>
        </w:rPr>
        <w:t>重点抓了以下工作：</w:t>
      </w:r>
    </w:p>
    <w:p w:rsidR="00952A72" w:rsidRDefault="006343C5">
      <w:pPr>
        <w:autoSpaceDE w:val="0"/>
        <w:autoSpaceDN w:val="0"/>
        <w:spacing w:before="400" w:after="0" w:line="120" w:lineRule="exact"/>
        <w:ind w:left="780"/>
      </w:pPr>
      <w:r>
        <w:rPr>
          <w:rFonts w:ascii="宋体" w:eastAsia="宋体" w:hAnsi="宋体"/>
          <w:color w:val="333333"/>
          <w:sz w:val="12"/>
        </w:rPr>
        <w:t>一是大力加快疫后经济全面恢复。以“拼抢实”的状态和作风，推动经济回归常态、回归本位，重回“主赛道”。加大项目建设和招商引资力度，开工</w:t>
      </w:r>
    </w:p>
    <w:p w:rsidR="00952A72" w:rsidRDefault="006343C5">
      <w:pPr>
        <w:autoSpaceDE w:val="0"/>
        <w:autoSpaceDN w:val="0"/>
        <w:spacing w:before="192" w:after="0" w:line="120" w:lineRule="exact"/>
        <w:jc w:val="center"/>
      </w:pPr>
      <w:r>
        <w:rPr>
          <w:rFonts w:ascii="宋体" w:eastAsia="宋体" w:hAnsi="宋体"/>
          <w:color w:val="333333"/>
          <w:sz w:val="12"/>
        </w:rPr>
        <w:t>768 个亿元以上项目，建成 500 个亿元以上项目，固定资产投资增长 12%以上，招商引资实际到位资金 9330 亿元以上。加大消费提振和外贸出口力度，成功举</w:t>
      </w:r>
    </w:p>
    <w:p w:rsidR="00952A72" w:rsidRDefault="006343C5">
      <w:pPr>
        <w:autoSpaceDE w:val="0"/>
        <w:autoSpaceDN w:val="0"/>
        <w:spacing w:before="192" w:after="0" w:line="120" w:lineRule="exact"/>
        <w:jc w:val="center"/>
      </w:pPr>
      <w:r>
        <w:rPr>
          <w:rFonts w:ascii="宋体" w:eastAsia="宋体" w:hAnsi="宋体"/>
          <w:color w:val="333333"/>
          <w:sz w:val="12"/>
        </w:rPr>
        <w:t>办中国（武汉）文化旅游博览会，开展“相约春天赏樱花”旅游月等活动，接待游客 2.72 亿人次，获评首批国家文化和旅游消费示范城市，江汉路步行街获评</w:t>
      </w:r>
    </w:p>
    <w:p w:rsidR="00952A72" w:rsidRDefault="006343C5">
      <w:pPr>
        <w:autoSpaceDE w:val="0"/>
        <w:autoSpaceDN w:val="0"/>
        <w:spacing w:before="192" w:after="0" w:line="120" w:lineRule="exact"/>
        <w:jc w:val="center"/>
      </w:pPr>
      <w:r>
        <w:rPr>
          <w:rFonts w:ascii="宋体" w:eastAsia="宋体" w:hAnsi="宋体"/>
          <w:color w:val="333333"/>
          <w:sz w:val="12"/>
        </w:rPr>
        <w:t>全国示范步行街，电子商务交易额 1.35 万亿元，社会消费品零售总额增长 10%左右。新增对外贸易经营者备案登记企业 685 家，跨境电商交易额增长 1 倍，进</w:t>
      </w:r>
    </w:p>
    <w:p w:rsidR="00952A72" w:rsidRDefault="006343C5">
      <w:pPr>
        <w:autoSpaceDE w:val="0"/>
        <w:autoSpaceDN w:val="0"/>
        <w:spacing w:before="192" w:after="0" w:line="120" w:lineRule="exact"/>
        <w:jc w:val="center"/>
      </w:pPr>
      <w:r>
        <w:rPr>
          <w:rFonts w:ascii="宋体" w:eastAsia="宋体" w:hAnsi="宋体"/>
          <w:color w:val="333333"/>
          <w:sz w:val="12"/>
        </w:rPr>
        <w:t>出口总额增长 20.2%。加大惠企纾困和市场主体培育力度，发挥财政税收职能作用，减免税费 146 亿元，增值税留抵退税 204 亿元，发放纾困贴息贷款 1164 亿</w:t>
      </w:r>
    </w:p>
    <w:p w:rsidR="00952A72" w:rsidRDefault="006343C5">
      <w:pPr>
        <w:autoSpaceDE w:val="0"/>
        <w:autoSpaceDN w:val="0"/>
        <w:spacing w:before="192" w:after="0" w:line="120" w:lineRule="exact"/>
        <w:jc w:val="center"/>
      </w:pPr>
      <w:r>
        <w:rPr>
          <w:rFonts w:ascii="宋体" w:eastAsia="宋体" w:hAnsi="宋体"/>
          <w:color w:val="333333"/>
          <w:sz w:val="12"/>
        </w:rPr>
        <w:t>元，投入各类惠企资金 117 亿元，新登记市场主体 26.96 万户。加大疫情防控和应急处置力度，始终绷紧疫情防控之弦，始终扛牢疫情防控之责，以快制快，</w:t>
      </w:r>
    </w:p>
    <w:p w:rsidR="00952A72" w:rsidRDefault="006343C5">
      <w:pPr>
        <w:autoSpaceDE w:val="0"/>
        <w:autoSpaceDN w:val="0"/>
        <w:spacing w:before="192" w:after="0" w:line="120" w:lineRule="exact"/>
        <w:ind w:left="360"/>
      </w:pPr>
      <w:r>
        <w:rPr>
          <w:rFonts w:ascii="宋体" w:eastAsia="宋体" w:hAnsi="宋体"/>
          <w:color w:val="333333"/>
          <w:sz w:val="12"/>
        </w:rPr>
        <w:t>用 10 天时间打赢外地输入性局部疫情歼灭战，全年没有发生新的疫情，确保了防控不松懈、疫情不反弹、发展不停步。</w:t>
      </w:r>
    </w:p>
    <w:p w:rsidR="00952A72" w:rsidRDefault="006343C5">
      <w:pPr>
        <w:autoSpaceDE w:val="0"/>
        <w:autoSpaceDN w:val="0"/>
        <w:spacing w:before="404" w:after="0" w:line="120" w:lineRule="exact"/>
        <w:ind w:left="780"/>
      </w:pPr>
      <w:r>
        <w:rPr>
          <w:rFonts w:ascii="宋体" w:eastAsia="宋体" w:hAnsi="宋体"/>
          <w:color w:val="333333"/>
          <w:sz w:val="12"/>
        </w:rPr>
        <w:t>二是大力增强科技创新支撑能力。实施科技创新十大行动，具有全国影响力的科技创新中心“四梁八柱”加快构建。加强前沿创新布局，东湖科学城建</w:t>
      </w:r>
    </w:p>
    <w:p w:rsidR="00952A72" w:rsidRDefault="006343C5">
      <w:pPr>
        <w:autoSpaceDE w:val="0"/>
        <w:autoSpaceDN w:val="0"/>
        <w:spacing w:before="192" w:after="0" w:line="120" w:lineRule="exact"/>
        <w:jc w:val="center"/>
      </w:pPr>
      <w:r>
        <w:rPr>
          <w:rFonts w:ascii="宋体" w:eastAsia="宋体" w:hAnsi="宋体"/>
          <w:color w:val="333333"/>
          <w:sz w:val="12"/>
        </w:rPr>
        <w:t>设全面启动，7 个湖北实验室实体化运营，3 个重大科技基础设施和 2 个国家重点实验室成功获批，建成国家级人类遗传资源库，成立武汉产业创新发展研究院</w:t>
      </w:r>
    </w:p>
    <w:p w:rsidR="00952A72" w:rsidRDefault="006343C5">
      <w:pPr>
        <w:autoSpaceDE w:val="0"/>
        <w:autoSpaceDN w:val="0"/>
        <w:spacing w:before="192" w:after="0" w:line="120" w:lineRule="exact"/>
        <w:jc w:val="center"/>
      </w:pPr>
      <w:r>
        <w:rPr>
          <w:rFonts w:ascii="宋体" w:eastAsia="宋体" w:hAnsi="宋体"/>
          <w:color w:val="333333"/>
          <w:sz w:val="12"/>
        </w:rPr>
        <w:t>和武汉量子技术研究院，湖北东湖综合性国家科学中心创建开局良好。加快科技成果转化，组织 94 场对接活动，技术合同成交额突破 1100 亿元，建设中国工</w:t>
      </w:r>
    </w:p>
    <w:p w:rsidR="00952A72" w:rsidRDefault="006343C5">
      <w:pPr>
        <w:autoSpaceDE w:val="0"/>
        <w:autoSpaceDN w:val="0"/>
        <w:spacing w:before="192" w:after="0" w:line="120" w:lineRule="exact"/>
        <w:jc w:val="center"/>
      </w:pPr>
      <w:r>
        <w:rPr>
          <w:rFonts w:ascii="宋体" w:eastAsia="宋体" w:hAnsi="宋体"/>
          <w:color w:val="333333"/>
          <w:sz w:val="12"/>
        </w:rPr>
        <w:t>程院院士专家成果湖北展示与转化中心，获批汉襄宜国家科技成果转移转化示范区。培育壮大科技企业，净增高新技术企业 2200 家以上，新增瞪羚企业 758 家，</w:t>
      </w:r>
    </w:p>
    <w:p w:rsidR="00952A72" w:rsidRDefault="006343C5">
      <w:pPr>
        <w:autoSpaceDE w:val="0"/>
        <w:autoSpaceDN w:val="0"/>
        <w:spacing w:before="192" w:after="0" w:line="120" w:lineRule="exact"/>
        <w:jc w:val="center"/>
      </w:pPr>
      <w:r>
        <w:rPr>
          <w:rFonts w:ascii="宋体" w:eastAsia="宋体" w:hAnsi="宋体"/>
          <w:color w:val="333333"/>
          <w:sz w:val="12"/>
        </w:rPr>
        <w:t>高新技术产业增加值占比提高到 26%左右。持续优化创新生态，建立科技攻关“揭榜挂帅”机制，建设东湖科技保险创新示范区，规划建设创新街区、创新园</w:t>
      </w:r>
    </w:p>
    <w:p w:rsidR="00952A72" w:rsidRDefault="006343C5">
      <w:pPr>
        <w:autoSpaceDE w:val="0"/>
        <w:autoSpaceDN w:val="0"/>
        <w:spacing w:before="192" w:after="0" w:line="120" w:lineRule="exact"/>
        <w:ind w:left="360"/>
      </w:pPr>
      <w:r>
        <w:rPr>
          <w:rFonts w:ascii="宋体" w:eastAsia="宋体" w:hAnsi="宋体"/>
          <w:color w:val="333333"/>
          <w:sz w:val="12"/>
        </w:rPr>
        <w:t>区、创新楼宇 63 个，留汉就业创业大学毕业生 34.5 万人。加大科普力度，提高市民科学素养。</w:t>
      </w:r>
    </w:p>
    <w:p w:rsidR="00952A72" w:rsidRDefault="006343C5">
      <w:pPr>
        <w:autoSpaceDE w:val="0"/>
        <w:autoSpaceDN w:val="0"/>
        <w:spacing w:before="400" w:after="0" w:line="120" w:lineRule="exact"/>
        <w:ind w:left="780"/>
      </w:pPr>
      <w:r>
        <w:rPr>
          <w:rFonts w:ascii="宋体" w:eastAsia="宋体" w:hAnsi="宋体"/>
          <w:color w:val="333333"/>
          <w:sz w:val="12"/>
        </w:rPr>
        <w:t>三是大力推进产业转型升级。实施支柱产业壮大行动，长江存储一期、京东方 10.5 代线、十亿剂新冠疫苗扩产等项目量产，岚图汽车、联影武汉基地、</w:t>
      </w:r>
    </w:p>
    <w:p w:rsidR="00952A72" w:rsidRDefault="006343C5">
      <w:pPr>
        <w:autoSpaceDE w:val="0"/>
        <w:autoSpaceDN w:val="0"/>
        <w:spacing w:before="192" w:after="0" w:line="120" w:lineRule="exact"/>
        <w:jc w:val="center"/>
      </w:pPr>
      <w:r>
        <w:rPr>
          <w:rFonts w:ascii="宋体" w:eastAsia="宋体" w:hAnsi="宋体"/>
          <w:color w:val="333333"/>
          <w:sz w:val="12"/>
        </w:rPr>
        <w:t>火箭总装总调中心等项目投产，中航锂电、正威金属新材料等项目落户，技改投资占工业投资比重提高到 45%左右，新增规模以上工业企业 314 家。推进数字</w:t>
      </w:r>
    </w:p>
    <w:p w:rsidR="00952A72" w:rsidRDefault="006343C5">
      <w:pPr>
        <w:autoSpaceDE w:val="0"/>
        <w:autoSpaceDN w:val="0"/>
        <w:spacing w:before="192" w:after="0" w:line="120" w:lineRule="exact"/>
        <w:jc w:val="center"/>
      </w:pPr>
      <w:r>
        <w:rPr>
          <w:rFonts w:ascii="宋体" w:eastAsia="宋体" w:hAnsi="宋体"/>
          <w:color w:val="333333"/>
          <w:sz w:val="12"/>
        </w:rPr>
        <w:t>经济“573”工程，建成全球灯塔工厂 1 家、智能工厂 56 家，工业互联网标识解析国家顶级节点注册量突破 60 亿个，武汉云建成使用，中国电子云项目落户，</w:t>
      </w:r>
    </w:p>
    <w:p w:rsidR="00952A72" w:rsidRDefault="006343C5">
      <w:pPr>
        <w:autoSpaceDE w:val="0"/>
        <w:autoSpaceDN w:val="0"/>
        <w:spacing w:before="192" w:after="0" w:line="120" w:lineRule="exact"/>
        <w:jc w:val="center"/>
      </w:pPr>
      <w:r>
        <w:rPr>
          <w:rFonts w:ascii="宋体" w:eastAsia="宋体" w:hAnsi="宋体"/>
          <w:color w:val="333333"/>
          <w:sz w:val="12"/>
        </w:rPr>
        <w:t>首家人工智能计算中心投入运营。开展服务业升级行动，中国长江三峡集团搬迁武汉，中国电建装备集团等 20 家总部落户，获批陆港型国家物流枢纽，新增上</w:t>
      </w:r>
    </w:p>
    <w:p w:rsidR="00952A72" w:rsidRDefault="006343C5">
      <w:pPr>
        <w:autoSpaceDE w:val="0"/>
        <w:autoSpaceDN w:val="0"/>
        <w:spacing w:before="192" w:after="0" w:line="120" w:lineRule="exact"/>
        <w:jc w:val="center"/>
      </w:pPr>
      <w:r>
        <w:rPr>
          <w:rFonts w:ascii="宋体" w:eastAsia="宋体" w:hAnsi="宋体"/>
          <w:color w:val="333333"/>
          <w:sz w:val="12"/>
        </w:rPr>
        <w:t>市公司 10 家、金融机构 6 家，服务业增加值突破万亿元。加快发展现代都市农业，新增国家和省级农业产业化龙头企业 16 家，完成农产品加工业产值 2900 亿</w:t>
      </w:r>
    </w:p>
    <w:p w:rsidR="00952A72" w:rsidRDefault="006343C5">
      <w:pPr>
        <w:autoSpaceDE w:val="0"/>
        <w:autoSpaceDN w:val="0"/>
        <w:spacing w:before="192" w:after="0" w:line="120" w:lineRule="exact"/>
        <w:ind w:left="360"/>
      </w:pPr>
      <w:r>
        <w:rPr>
          <w:rFonts w:ascii="宋体" w:eastAsia="宋体" w:hAnsi="宋体"/>
          <w:color w:val="333333"/>
          <w:sz w:val="12"/>
        </w:rPr>
        <w:t>元、乡村旅游综合收入 148 亿元，乡村振兴有效推进。</w:t>
      </w:r>
    </w:p>
    <w:p w:rsidR="00952A72" w:rsidRDefault="006343C5">
      <w:pPr>
        <w:autoSpaceDE w:val="0"/>
        <w:autoSpaceDN w:val="0"/>
        <w:spacing w:before="404" w:after="0" w:line="120" w:lineRule="exact"/>
        <w:ind w:left="780"/>
      </w:pPr>
      <w:r>
        <w:rPr>
          <w:rFonts w:ascii="宋体" w:eastAsia="宋体" w:hAnsi="宋体"/>
          <w:color w:val="333333"/>
          <w:sz w:val="12"/>
        </w:rPr>
        <w:t>四是大力提升城市功能品质。把全生命周期理念贯穿城市规划建设管理全过程。优化市域空间布局，确立构建“主城做优、四副做强、城乡一体、融合</w:t>
      </w:r>
    </w:p>
    <w:p w:rsidR="00952A72" w:rsidRDefault="006343C5">
      <w:pPr>
        <w:autoSpaceDE w:val="0"/>
        <w:autoSpaceDN w:val="0"/>
        <w:spacing w:before="192" w:after="0" w:line="120" w:lineRule="exact"/>
        <w:jc w:val="center"/>
      </w:pPr>
      <w:r>
        <w:rPr>
          <w:rFonts w:ascii="宋体" w:eastAsia="宋体" w:hAnsi="宋体"/>
          <w:color w:val="333333"/>
          <w:sz w:val="12"/>
        </w:rPr>
        <w:t>发展”城市空间发展格局。提升交通枢纽功能，阳逻港水铁联运二期开港，天河机场 T2 航站楼启动改造，四环线、江汉七桥等建成投用，轨道交通 5 号线、6</w:t>
      </w:r>
    </w:p>
    <w:p w:rsidR="00952A72" w:rsidRDefault="006343C5">
      <w:pPr>
        <w:autoSpaceDE w:val="0"/>
        <w:autoSpaceDN w:val="0"/>
        <w:spacing w:before="192" w:after="0" w:line="120" w:lineRule="exact"/>
        <w:jc w:val="center"/>
      </w:pPr>
      <w:r>
        <w:rPr>
          <w:rFonts w:ascii="宋体" w:eastAsia="宋体" w:hAnsi="宋体"/>
          <w:color w:val="333333"/>
          <w:sz w:val="12"/>
        </w:rPr>
        <w:t>号线二期、16 号线建成通车。推进市政设施建设，新建污水收集管网 192 公里，整治燃气安全隐患 5416 处，完成老旧小区二次供水改造三年计划，惠及市民</w:t>
      </w:r>
    </w:p>
    <w:p w:rsidR="00952A72" w:rsidRDefault="006343C5">
      <w:pPr>
        <w:autoSpaceDE w:val="0"/>
        <w:autoSpaceDN w:val="0"/>
        <w:spacing w:before="192" w:after="0" w:line="120" w:lineRule="exact"/>
        <w:jc w:val="center"/>
      </w:pPr>
      <w:r>
        <w:rPr>
          <w:rFonts w:ascii="宋体" w:eastAsia="宋体" w:hAnsi="宋体"/>
          <w:color w:val="333333"/>
          <w:sz w:val="12"/>
        </w:rPr>
        <w:t>160 万。加强城市精细化管理，推进“两创一管”，大力整治市容环境，拆除违法建设 180 万平方米，规范广告招牌 2 万余个，整治架空管线 4600 余处，通过</w:t>
      </w:r>
    </w:p>
    <w:p w:rsidR="00952A72" w:rsidRDefault="006343C5">
      <w:pPr>
        <w:autoSpaceDE w:val="0"/>
        <w:autoSpaceDN w:val="0"/>
        <w:spacing w:before="192" w:after="0" w:line="120" w:lineRule="exact"/>
        <w:jc w:val="center"/>
      </w:pPr>
      <w:r>
        <w:rPr>
          <w:rFonts w:ascii="宋体" w:eastAsia="宋体" w:hAnsi="宋体"/>
          <w:color w:val="333333"/>
          <w:sz w:val="12"/>
        </w:rPr>
        <w:t>国家卫生城市复审。打造生态宜居环境，深入推进共抓长江大保护，认真抓好中央和省生态环保督察反馈意见整改，长江禁渔取得明显成效，百里长江生态廊</w:t>
      </w:r>
    </w:p>
    <w:p w:rsidR="00952A72" w:rsidRDefault="006343C5">
      <w:pPr>
        <w:autoSpaceDE w:val="0"/>
        <w:autoSpaceDN w:val="0"/>
        <w:spacing w:before="192" w:after="0" w:line="120" w:lineRule="exact"/>
        <w:ind w:left="360"/>
      </w:pPr>
      <w:r>
        <w:rPr>
          <w:rFonts w:ascii="宋体" w:eastAsia="宋体" w:hAnsi="宋体"/>
          <w:color w:val="333333"/>
          <w:sz w:val="12"/>
        </w:rPr>
        <w:t>道建设全面启动，建成各类公园 123 个、绿道 102 公里，空气质量优良率 79.2%。</w:t>
      </w:r>
    </w:p>
    <w:p w:rsidR="00952A72" w:rsidRDefault="006343C5">
      <w:pPr>
        <w:autoSpaceDE w:val="0"/>
        <w:autoSpaceDN w:val="0"/>
        <w:spacing w:before="400" w:after="0" w:line="120" w:lineRule="exact"/>
        <w:ind w:left="780"/>
      </w:pPr>
      <w:r>
        <w:rPr>
          <w:rFonts w:ascii="宋体" w:eastAsia="宋体" w:hAnsi="宋体"/>
          <w:color w:val="333333"/>
          <w:sz w:val="12"/>
        </w:rPr>
        <w:t>五是大力激发改革开放活力。用好改革开放“关键一招”。推进“放管服”改革，着力实施 “高效办成一件事”，深度拓展“一网通办”，实现政务</w:t>
      </w:r>
    </w:p>
    <w:p w:rsidR="00952A72" w:rsidRDefault="006343C5">
      <w:pPr>
        <w:autoSpaceDE w:val="0"/>
        <w:autoSpaceDN w:val="0"/>
        <w:spacing w:before="192" w:after="0" w:line="120" w:lineRule="exact"/>
        <w:jc w:val="center"/>
      </w:pPr>
      <w:r>
        <w:rPr>
          <w:rFonts w:ascii="宋体" w:eastAsia="宋体" w:hAnsi="宋体"/>
          <w:color w:val="333333"/>
          <w:sz w:val="12"/>
        </w:rPr>
        <w:lastRenderedPageBreak/>
        <w:t>服务事项 100 项“一事联办”、800 项“掌上办”，获评全国营商环境评价标杆城市。深化国资国企改革，对 12 家市出资企业明确主责主业，组建武汉人才集</w:t>
      </w:r>
    </w:p>
    <w:p w:rsidR="00952A72" w:rsidRDefault="00952A72">
      <w:pPr>
        <w:sectPr w:rsidR="00952A72">
          <w:headerReference w:type="even" r:id="rId8"/>
          <w:headerReference w:type="default" r:id="rId9"/>
          <w:footerReference w:type="even" r:id="rId10"/>
          <w:footerReference w:type="default" r:id="rId11"/>
          <w:headerReference w:type="first" r:id="rId12"/>
          <w:footerReference w:type="first" r:id="rId13"/>
          <w:pgSz w:w="11906" w:h="16838"/>
          <w:pgMar w:top="204" w:right="1440" w:bottom="772"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jc w:val="center"/>
      </w:pPr>
      <w:r>
        <w:rPr>
          <w:rFonts w:ascii="宋体" w:eastAsia="宋体" w:hAnsi="宋体"/>
          <w:color w:val="333333"/>
          <w:sz w:val="12"/>
        </w:rPr>
        <w:t>团、武汉国际会展集团和武汉产业发展基金，新增 3 家市属国有控股上市公司，上线全国碳排放权注册登记系统。提高对外开放水平，自贸区科技信贷政策服</w:t>
      </w:r>
    </w:p>
    <w:p w:rsidR="00952A72" w:rsidRDefault="006343C5">
      <w:pPr>
        <w:autoSpaceDE w:val="0"/>
        <w:autoSpaceDN w:val="0"/>
        <w:spacing w:before="192" w:after="0" w:line="120" w:lineRule="exact"/>
        <w:jc w:val="center"/>
      </w:pPr>
      <w:r>
        <w:rPr>
          <w:rFonts w:ascii="宋体" w:eastAsia="宋体" w:hAnsi="宋体"/>
          <w:color w:val="333333"/>
          <w:sz w:val="12"/>
        </w:rPr>
        <w:t>务举措全国推广，东湖综保区跻身全国双 A 类综保区，在汉投资世界 500 强企业达 309 家。新开通国际货运航线 6 条，开行中欧班列 455 列。上合组织民间友</w:t>
      </w:r>
    </w:p>
    <w:p w:rsidR="00952A72" w:rsidRDefault="006343C5">
      <w:pPr>
        <w:autoSpaceDE w:val="0"/>
        <w:autoSpaceDN w:val="0"/>
        <w:spacing w:before="192" w:after="0" w:line="120" w:lineRule="exact"/>
        <w:jc w:val="center"/>
      </w:pPr>
      <w:r>
        <w:rPr>
          <w:rFonts w:ascii="宋体" w:eastAsia="宋体" w:hAnsi="宋体"/>
          <w:color w:val="333333"/>
          <w:sz w:val="12"/>
        </w:rPr>
        <w:t>好论坛、中国—东盟数字经济发展合作论坛、中非创新合作大会等重大国际活动成功举办。推动区域协调发展，武汉城市圈同城化发展十大示范工程顺利实施，</w:t>
      </w:r>
    </w:p>
    <w:p w:rsidR="00952A72" w:rsidRDefault="006343C5">
      <w:pPr>
        <w:autoSpaceDE w:val="0"/>
        <w:autoSpaceDN w:val="0"/>
        <w:spacing w:before="192" w:after="0" w:line="120" w:lineRule="exact"/>
        <w:jc w:val="center"/>
      </w:pPr>
      <w:r>
        <w:rPr>
          <w:rFonts w:ascii="宋体" w:eastAsia="宋体" w:hAnsi="宋体"/>
          <w:color w:val="333333"/>
          <w:sz w:val="12"/>
        </w:rPr>
        <w:t>72 项年度任务全部完成，319 项政务服务事项实现“一圈通办”，光谷科技创新大走廊建设全面展开。长江中游城市群一体化加快推进。对口支援工作取得新</w:t>
      </w:r>
    </w:p>
    <w:p w:rsidR="00952A72" w:rsidRDefault="006343C5">
      <w:pPr>
        <w:autoSpaceDE w:val="0"/>
        <w:autoSpaceDN w:val="0"/>
        <w:spacing w:before="192" w:after="0" w:line="120" w:lineRule="exact"/>
        <w:ind w:left="360"/>
      </w:pPr>
      <w:r>
        <w:rPr>
          <w:rFonts w:ascii="宋体" w:eastAsia="宋体" w:hAnsi="宋体"/>
          <w:color w:val="333333"/>
          <w:sz w:val="12"/>
        </w:rPr>
        <w:t>成效。</w:t>
      </w:r>
    </w:p>
    <w:p w:rsidR="00952A72" w:rsidRDefault="006343C5">
      <w:pPr>
        <w:autoSpaceDE w:val="0"/>
        <w:autoSpaceDN w:val="0"/>
        <w:spacing w:before="400" w:after="0" w:line="120" w:lineRule="exact"/>
        <w:ind w:left="780"/>
      </w:pPr>
      <w:r>
        <w:rPr>
          <w:rFonts w:ascii="宋体" w:eastAsia="宋体" w:hAnsi="宋体"/>
          <w:color w:val="333333"/>
          <w:sz w:val="12"/>
        </w:rPr>
        <w:t>六是大力办好民生实事增进人民福祉。深入开展“我为群众办实事”实践活动，年度民生实事全面完成，民生支出占一般公共预算支出比重 78.7%。打</w:t>
      </w:r>
    </w:p>
    <w:p w:rsidR="00952A72" w:rsidRDefault="006343C5">
      <w:pPr>
        <w:autoSpaceDE w:val="0"/>
        <w:autoSpaceDN w:val="0"/>
        <w:spacing w:before="192" w:after="0" w:line="120" w:lineRule="exact"/>
        <w:jc w:val="center"/>
      </w:pPr>
      <w:r>
        <w:rPr>
          <w:rFonts w:ascii="宋体" w:eastAsia="宋体" w:hAnsi="宋体"/>
          <w:color w:val="333333"/>
          <w:sz w:val="12"/>
        </w:rPr>
        <w:t>好稳就业、促增收、控物价“组合拳”，城镇新增就业 29.98 万人，居民人均可支配收入稳定增长，居民消费价格指数上涨 1%左右。优化“一老一小”服务，</w:t>
      </w:r>
    </w:p>
    <w:p w:rsidR="00952A72" w:rsidRDefault="006343C5">
      <w:pPr>
        <w:autoSpaceDE w:val="0"/>
        <w:autoSpaceDN w:val="0"/>
        <w:spacing w:before="192" w:after="0" w:line="120" w:lineRule="exact"/>
        <w:jc w:val="center"/>
      </w:pPr>
      <w:r>
        <w:rPr>
          <w:rFonts w:ascii="宋体" w:eastAsia="宋体" w:hAnsi="宋体"/>
          <w:color w:val="333333"/>
          <w:sz w:val="12"/>
        </w:rPr>
        <w:t>建成养老服务设施 500 个、普惠性托育项目 17 个，新增入园入学学位 8.46 万个，“公民同招”稳步实施，“双减”政策初见成效。加快公共卫生体系补短板，</w:t>
      </w:r>
    </w:p>
    <w:p w:rsidR="00952A72" w:rsidRDefault="006343C5">
      <w:pPr>
        <w:autoSpaceDE w:val="0"/>
        <w:autoSpaceDN w:val="0"/>
        <w:spacing w:before="192" w:after="0" w:line="120" w:lineRule="exact"/>
        <w:jc w:val="center"/>
      </w:pPr>
      <w:r>
        <w:rPr>
          <w:rFonts w:ascii="宋体" w:eastAsia="宋体" w:hAnsi="宋体"/>
          <w:color w:val="333333"/>
          <w:sz w:val="12"/>
        </w:rPr>
        <w:t>建成平疫结合三甲医院 4 家，完成 5 个区疾控中心新改扩建，累计接种新冠疫苗 2807.15 万剂次。丰富群众文化体育活动，组织文化惠民活动 1500 场次，举办</w:t>
      </w:r>
    </w:p>
    <w:p w:rsidR="00952A72" w:rsidRDefault="006343C5">
      <w:pPr>
        <w:autoSpaceDE w:val="0"/>
        <w:autoSpaceDN w:val="0"/>
        <w:spacing w:before="192" w:after="0" w:line="120" w:lineRule="exact"/>
        <w:jc w:val="center"/>
      </w:pPr>
      <w:r>
        <w:rPr>
          <w:rFonts w:ascii="宋体" w:eastAsia="宋体" w:hAnsi="宋体"/>
          <w:color w:val="333333"/>
          <w:sz w:val="12"/>
        </w:rPr>
        <w:t>中国戏剧节、全国大众冰雪季、市第十一届运动会等活动，男足武汉三镇队成功冲超，武汉女足成功卫冕。加强基本民生保障，建成棚户区改造住房 36 万套，</w:t>
      </w:r>
    </w:p>
    <w:p w:rsidR="00952A72" w:rsidRDefault="006343C5">
      <w:pPr>
        <w:autoSpaceDE w:val="0"/>
        <w:autoSpaceDN w:val="0"/>
        <w:spacing w:before="192" w:after="0" w:line="120" w:lineRule="exact"/>
        <w:jc w:val="center"/>
      </w:pPr>
      <w:r>
        <w:rPr>
          <w:rFonts w:ascii="宋体" w:eastAsia="宋体" w:hAnsi="宋体"/>
          <w:color w:val="333333"/>
          <w:sz w:val="12"/>
        </w:rPr>
        <w:t>建设筹集保障性租赁住房 21 万套（间），完成老旧小区改造 455 个，企业退休职工基本养老金“十七连增”，城乡低保连续 13 年提标。妇女儿童权益保护持</w:t>
      </w:r>
    </w:p>
    <w:p w:rsidR="00952A72" w:rsidRDefault="006343C5">
      <w:pPr>
        <w:autoSpaceDE w:val="0"/>
        <w:autoSpaceDN w:val="0"/>
        <w:spacing w:before="192" w:after="0" w:line="120" w:lineRule="exact"/>
        <w:jc w:val="center"/>
      </w:pPr>
      <w:r>
        <w:rPr>
          <w:rFonts w:ascii="宋体" w:eastAsia="宋体" w:hAnsi="宋体"/>
          <w:color w:val="333333"/>
          <w:sz w:val="12"/>
        </w:rPr>
        <w:t>续加强，慈善事业健康发展，残疾人关爱帮扶体系不断完善。维护人民群众生命财产安全，扫黑除恶持续深化，刑事警情持续下降，电信网络诈骗由升转降。</w:t>
      </w:r>
    </w:p>
    <w:p w:rsidR="00952A72" w:rsidRDefault="006343C5">
      <w:pPr>
        <w:autoSpaceDE w:val="0"/>
        <w:autoSpaceDN w:val="0"/>
        <w:spacing w:before="192" w:after="0" w:line="120" w:lineRule="exact"/>
        <w:jc w:val="center"/>
      </w:pPr>
      <w:r>
        <w:rPr>
          <w:rFonts w:ascii="宋体" w:eastAsia="宋体" w:hAnsi="宋体"/>
          <w:color w:val="333333"/>
          <w:sz w:val="12"/>
        </w:rPr>
        <w:t>气象服务、消防救援、应急能力稳步提升，有效应对“5·14”罕见龙卷风灾害和特大暴雨严重汛情。没有发生重特大交通、火灾等公共安全事故，安全生产形</w:t>
      </w:r>
    </w:p>
    <w:p w:rsidR="00952A72" w:rsidRDefault="006343C5">
      <w:pPr>
        <w:autoSpaceDE w:val="0"/>
        <w:autoSpaceDN w:val="0"/>
        <w:spacing w:before="192" w:after="0" w:line="120" w:lineRule="exact"/>
        <w:ind w:left="360"/>
      </w:pPr>
      <w:r>
        <w:rPr>
          <w:rFonts w:ascii="宋体" w:eastAsia="宋体" w:hAnsi="宋体"/>
          <w:color w:val="333333"/>
          <w:sz w:val="12"/>
        </w:rPr>
        <w:t>势总体稳定。</w:t>
      </w:r>
    </w:p>
    <w:p w:rsidR="00952A72" w:rsidRDefault="006343C5">
      <w:pPr>
        <w:autoSpaceDE w:val="0"/>
        <w:autoSpaceDN w:val="0"/>
        <w:spacing w:before="404" w:after="0" w:line="120" w:lineRule="exact"/>
        <w:ind w:left="780"/>
      </w:pPr>
      <w:r>
        <w:rPr>
          <w:rFonts w:ascii="宋体" w:eastAsia="宋体" w:hAnsi="宋体"/>
          <w:color w:val="333333"/>
          <w:sz w:val="12"/>
        </w:rPr>
        <w:t>一年来，我们把坚持党的全面领导贯穿政府工作全过程各领域，大力推进政府系统全面从严治党，纵深推进党风廉政建设和反腐败斗争，扎实开展党史</w:t>
      </w:r>
    </w:p>
    <w:p w:rsidR="00952A72" w:rsidRDefault="006343C5">
      <w:pPr>
        <w:autoSpaceDE w:val="0"/>
        <w:autoSpaceDN w:val="0"/>
        <w:spacing w:before="192" w:after="0" w:line="120" w:lineRule="exact"/>
        <w:jc w:val="center"/>
      </w:pPr>
      <w:r>
        <w:rPr>
          <w:rFonts w:ascii="宋体" w:eastAsia="宋体" w:hAnsi="宋体"/>
          <w:color w:val="333333"/>
          <w:sz w:val="12"/>
        </w:rPr>
        <w:t>学习教育。坚持依法行政，主动接受人大、政协和社会各方面监督，认真办理市人大代表建议 419 件、政协委员提案 559 件，提请市人大常委会审议地方性法</w:t>
      </w:r>
    </w:p>
    <w:p w:rsidR="00952A72" w:rsidRDefault="006343C5">
      <w:pPr>
        <w:autoSpaceDE w:val="0"/>
        <w:autoSpaceDN w:val="0"/>
        <w:spacing w:before="192" w:after="0" w:line="120" w:lineRule="exact"/>
        <w:ind w:left="360"/>
      </w:pPr>
      <w:r>
        <w:rPr>
          <w:rFonts w:ascii="宋体" w:eastAsia="宋体" w:hAnsi="宋体"/>
          <w:color w:val="333333"/>
          <w:sz w:val="12"/>
        </w:rPr>
        <w:t>规草案 3 件，制定、修改和废止政府规章 19 件。</w:t>
      </w:r>
    </w:p>
    <w:p w:rsidR="00952A72" w:rsidRDefault="006343C5">
      <w:pPr>
        <w:autoSpaceDE w:val="0"/>
        <w:autoSpaceDN w:val="0"/>
        <w:spacing w:before="400" w:after="0" w:line="120" w:lineRule="exact"/>
        <w:ind w:left="780"/>
      </w:pPr>
      <w:r>
        <w:rPr>
          <w:rFonts w:ascii="宋体" w:eastAsia="宋体" w:hAnsi="宋体"/>
          <w:color w:val="333333"/>
          <w:sz w:val="12"/>
        </w:rPr>
        <w:t>国防动员和双拥共建深入开展，国家安全、民族宗教、港澳台侨等工作扎实推进，信访、档案、保密、文史、参事、审计、统计、仲裁、民防、地方志、</w:t>
      </w:r>
    </w:p>
    <w:p w:rsidR="00952A72" w:rsidRDefault="006343C5">
      <w:pPr>
        <w:autoSpaceDE w:val="0"/>
        <w:autoSpaceDN w:val="0"/>
        <w:spacing w:before="192" w:after="0" w:line="120" w:lineRule="exact"/>
        <w:ind w:left="360"/>
      </w:pPr>
      <w:r>
        <w:rPr>
          <w:rFonts w:ascii="宋体" w:eastAsia="宋体" w:hAnsi="宋体"/>
          <w:color w:val="333333"/>
          <w:sz w:val="12"/>
        </w:rPr>
        <w:t>机关事务管理等工作不断加强，各项事业呈现新气象。</w:t>
      </w:r>
    </w:p>
    <w:p w:rsidR="00952A72" w:rsidRDefault="006343C5">
      <w:pPr>
        <w:autoSpaceDE w:val="0"/>
        <w:autoSpaceDN w:val="0"/>
        <w:spacing w:before="404" w:after="0" w:line="120" w:lineRule="exact"/>
        <w:ind w:left="780"/>
      </w:pPr>
      <w:r>
        <w:rPr>
          <w:rFonts w:ascii="宋体" w:eastAsia="宋体" w:hAnsi="宋体"/>
          <w:color w:val="333333"/>
          <w:sz w:val="12"/>
        </w:rPr>
        <w:t>各位代表！本届政府任期的五年，发展环境充满挑战，发展历程波澜壮阔，发展成就催人奋进。习近平总书记三次亲临湖北武汉考察，对武汉寄予深情</w:t>
      </w:r>
    </w:p>
    <w:p w:rsidR="00952A72" w:rsidRDefault="006343C5">
      <w:pPr>
        <w:autoSpaceDE w:val="0"/>
        <w:autoSpaceDN w:val="0"/>
        <w:spacing w:before="192" w:after="0" w:line="120" w:lineRule="exact"/>
        <w:jc w:val="center"/>
      </w:pPr>
      <w:r>
        <w:rPr>
          <w:rFonts w:ascii="宋体" w:eastAsia="宋体" w:hAnsi="宋体"/>
          <w:color w:val="333333"/>
          <w:sz w:val="12"/>
        </w:rPr>
        <w:t>厚望，为武汉指引前进航向。我们牢记嘱托、感恩奋进，实施一系列创造性举措，取得一系列标志性成果，满怀豪情庆祝改革开放 40 周年、新中国成立 70 周</w:t>
      </w:r>
    </w:p>
    <w:p w:rsidR="00952A72" w:rsidRDefault="006343C5">
      <w:pPr>
        <w:autoSpaceDE w:val="0"/>
        <w:autoSpaceDN w:val="0"/>
        <w:spacing w:before="192" w:after="0" w:line="120" w:lineRule="exact"/>
        <w:ind w:left="360"/>
      </w:pPr>
      <w:r>
        <w:rPr>
          <w:rFonts w:ascii="宋体" w:eastAsia="宋体" w:hAnsi="宋体"/>
          <w:color w:val="333333"/>
          <w:sz w:val="12"/>
        </w:rPr>
        <w:t>年和中国共产党成立 100 周年，万众一心全力打赢疫情防控武汉保卫战，攻坚克难如期全面建成小康社会。</w:t>
      </w:r>
    </w:p>
    <w:p w:rsidR="00952A72" w:rsidRDefault="006343C5">
      <w:pPr>
        <w:autoSpaceDE w:val="0"/>
        <w:autoSpaceDN w:val="0"/>
        <w:spacing w:before="400" w:after="0" w:line="120" w:lineRule="exact"/>
        <w:ind w:left="780"/>
      </w:pPr>
      <w:r>
        <w:rPr>
          <w:rFonts w:ascii="宋体" w:eastAsia="宋体" w:hAnsi="宋体"/>
          <w:color w:val="333333"/>
          <w:sz w:val="12"/>
        </w:rPr>
        <w:t>疫情防控武汉保卫战载入史册。面对世纪疫情，在习近平总书记亲自指挥、亲自部署下，在中央指导组和省委、省政府坚强领导下，在全国人民倾力支</w:t>
      </w:r>
    </w:p>
    <w:p w:rsidR="00952A72" w:rsidRDefault="006343C5">
      <w:pPr>
        <w:autoSpaceDE w:val="0"/>
        <w:autoSpaceDN w:val="0"/>
        <w:spacing w:before="192" w:after="0" w:line="120" w:lineRule="exact"/>
        <w:jc w:val="center"/>
      </w:pPr>
      <w:r>
        <w:rPr>
          <w:rFonts w:ascii="宋体" w:eastAsia="宋体" w:hAnsi="宋体"/>
          <w:color w:val="333333"/>
          <w:sz w:val="12"/>
        </w:rPr>
        <w:t>持下，我们坚持人民至上、生命至上，全力打好生死阻击战、生命救治战、疫情阻隔战、物资保障战，用 3 个月左右时间取得疫情防控武汉保卫战决定性成果，</w:t>
      </w:r>
    </w:p>
    <w:p w:rsidR="00952A72" w:rsidRDefault="006343C5">
      <w:pPr>
        <w:autoSpaceDE w:val="0"/>
        <w:autoSpaceDN w:val="0"/>
        <w:spacing w:before="192" w:after="0" w:line="120" w:lineRule="exact"/>
        <w:jc w:val="center"/>
      </w:pPr>
      <w:r>
        <w:rPr>
          <w:rFonts w:ascii="宋体" w:eastAsia="宋体" w:hAnsi="宋体"/>
          <w:color w:val="333333"/>
          <w:sz w:val="12"/>
        </w:rPr>
        <w:t>创造了人类同疾病斗争史上又一个英勇壮举，为全国抗疫争取了战略主动，作出了巨大牺牲和重大贡献，以危难时刻爆发出的不屈力量，成为中国抗疫斗争的</w:t>
      </w:r>
    </w:p>
    <w:p w:rsidR="00952A72" w:rsidRDefault="006343C5">
      <w:pPr>
        <w:autoSpaceDE w:val="0"/>
        <w:autoSpaceDN w:val="0"/>
        <w:spacing w:before="192" w:after="0" w:line="120" w:lineRule="exact"/>
        <w:jc w:val="center"/>
      </w:pPr>
      <w:r>
        <w:rPr>
          <w:rFonts w:ascii="宋体" w:eastAsia="宋体" w:hAnsi="宋体"/>
          <w:color w:val="333333"/>
          <w:sz w:val="12"/>
        </w:rPr>
        <w:t>精神坐标，习近平总书记深情赞扬“武汉不愧为英雄的城市，武汉人民不愧为英雄的人民”。武汉保卫战写入《中共中央关于党的百年奋斗重大成就和历史经</w:t>
      </w:r>
    </w:p>
    <w:p w:rsidR="00952A72" w:rsidRDefault="006343C5">
      <w:pPr>
        <w:autoSpaceDE w:val="0"/>
        <w:autoSpaceDN w:val="0"/>
        <w:spacing w:before="192" w:after="0" w:line="120" w:lineRule="exact"/>
        <w:ind w:left="360"/>
      </w:pPr>
      <w:r>
        <w:rPr>
          <w:rFonts w:ascii="宋体" w:eastAsia="宋体" w:hAnsi="宋体"/>
          <w:color w:val="333333"/>
          <w:sz w:val="12"/>
        </w:rPr>
        <w:t>验的决议》，永载史册！</w:t>
      </w:r>
    </w:p>
    <w:p w:rsidR="00952A72" w:rsidRDefault="006343C5">
      <w:pPr>
        <w:autoSpaceDE w:val="0"/>
        <w:autoSpaceDN w:val="0"/>
        <w:spacing w:before="404" w:after="0" w:line="120" w:lineRule="exact"/>
        <w:ind w:left="780"/>
      </w:pPr>
      <w:r>
        <w:rPr>
          <w:rFonts w:ascii="宋体" w:eastAsia="宋体" w:hAnsi="宋体"/>
          <w:color w:val="333333"/>
          <w:sz w:val="12"/>
        </w:rPr>
        <w:t>三大攻坚战取得决定性成就。全面打赢脱贫攻坚战，8.85 万贫困人口全部脱贫、271 个贫困村全部出列，巩固拓展脱贫攻坚成果同乡村振兴有效衔接开</w:t>
      </w:r>
    </w:p>
    <w:p w:rsidR="00952A72" w:rsidRDefault="006343C5">
      <w:pPr>
        <w:autoSpaceDE w:val="0"/>
        <w:autoSpaceDN w:val="0"/>
        <w:spacing w:before="192" w:after="0" w:line="120" w:lineRule="exact"/>
        <w:jc w:val="center"/>
      </w:pPr>
      <w:r>
        <w:rPr>
          <w:rFonts w:ascii="宋体" w:eastAsia="宋体" w:hAnsi="宋体"/>
          <w:color w:val="333333"/>
          <w:sz w:val="12"/>
        </w:rPr>
        <w:t>局良好，建成 4 条乡村振兴示范带、6 条美丽乡村发展带。打好污染防治攻坚战，蓝天、碧水、净土保卫战取得阶段性成果，PM2.5、PM10 年均浓度分别下降</w:t>
      </w:r>
    </w:p>
    <w:p w:rsidR="00952A72" w:rsidRDefault="006343C5">
      <w:pPr>
        <w:autoSpaceDE w:val="0"/>
        <w:autoSpaceDN w:val="0"/>
        <w:spacing w:before="192" w:after="0" w:line="120" w:lineRule="exact"/>
        <w:jc w:val="center"/>
      </w:pPr>
      <w:r>
        <w:rPr>
          <w:rFonts w:ascii="宋体" w:eastAsia="宋体" w:hAnsi="宋体"/>
          <w:color w:val="333333"/>
          <w:sz w:val="12"/>
        </w:rPr>
        <w:t>35.09%、35.87%，沿江 85 家化工企业完成关改搬转，沿江港口码头岸线资源实现优化整合，长江武汉段水质稳定提升，内源性重污染天气、建成区黑臭水体基</w:t>
      </w:r>
    </w:p>
    <w:p w:rsidR="00952A72" w:rsidRDefault="006343C5">
      <w:pPr>
        <w:autoSpaceDE w:val="0"/>
        <w:autoSpaceDN w:val="0"/>
        <w:spacing w:before="192" w:after="0" w:line="120" w:lineRule="exact"/>
        <w:ind w:left="360"/>
      </w:pPr>
      <w:r>
        <w:rPr>
          <w:rFonts w:ascii="宋体" w:eastAsia="宋体" w:hAnsi="宋体"/>
          <w:color w:val="333333"/>
          <w:sz w:val="12"/>
        </w:rPr>
        <w:t>本消除。打好防范化解重大风险攻坚战，守住了不发生区域性金融风险底线。</w:t>
      </w:r>
    </w:p>
    <w:p w:rsidR="00952A72" w:rsidRDefault="006343C5">
      <w:pPr>
        <w:autoSpaceDE w:val="0"/>
        <w:autoSpaceDN w:val="0"/>
        <w:spacing w:before="400" w:after="0" w:line="120" w:lineRule="exact"/>
        <w:ind w:left="780"/>
      </w:pPr>
      <w:r>
        <w:rPr>
          <w:rFonts w:ascii="宋体" w:eastAsia="宋体" w:hAnsi="宋体"/>
          <w:color w:val="333333"/>
          <w:sz w:val="12"/>
        </w:rPr>
        <w:t>综合经济实力跨上新台阶。地区生产总值稳居全国城市前十，人均地区生产总值突破 2 万美元, 地方一般公共预算收入达 1579 亿元。中国光谷、车谷、</w:t>
      </w:r>
    </w:p>
    <w:p w:rsidR="00952A72" w:rsidRDefault="006343C5">
      <w:pPr>
        <w:autoSpaceDE w:val="0"/>
        <w:autoSpaceDN w:val="0"/>
        <w:spacing w:before="192" w:after="0" w:line="120" w:lineRule="exact"/>
        <w:jc w:val="center"/>
      </w:pPr>
      <w:r>
        <w:rPr>
          <w:rFonts w:ascii="宋体" w:eastAsia="宋体" w:hAnsi="宋体"/>
          <w:color w:val="333333"/>
          <w:sz w:val="12"/>
        </w:rPr>
        <w:t>网谷、星谷发展提速，金融城、基金谷、资本岛成势见效，存储器、商业航天、网络安全人才与创新、新能源和智能网联汽车四大国家级产业基地及大健康产</w:t>
      </w:r>
    </w:p>
    <w:p w:rsidR="00952A72" w:rsidRDefault="006343C5">
      <w:pPr>
        <w:autoSpaceDE w:val="0"/>
        <w:autoSpaceDN w:val="0"/>
        <w:spacing w:before="192" w:after="0" w:line="120" w:lineRule="exact"/>
        <w:jc w:val="center"/>
      </w:pPr>
      <w:r>
        <w:rPr>
          <w:rFonts w:ascii="宋体" w:eastAsia="宋体" w:hAnsi="宋体"/>
          <w:color w:val="333333"/>
          <w:sz w:val="12"/>
        </w:rPr>
        <w:t>业基地加快建设，光芯屏端网、汽车制造和服务、大健康和生物技术三大产业集群加速走向世界。拥有国家级创新平台 143 个，两院院士 81 人，高新技术企业</w:t>
      </w:r>
    </w:p>
    <w:p w:rsidR="00952A72" w:rsidRDefault="006343C5">
      <w:pPr>
        <w:autoSpaceDE w:val="0"/>
        <w:autoSpaceDN w:val="0"/>
        <w:spacing w:before="192" w:after="0" w:line="120" w:lineRule="exact"/>
        <w:ind w:left="360"/>
      </w:pPr>
      <w:r>
        <w:rPr>
          <w:rFonts w:ascii="宋体" w:eastAsia="宋体" w:hAnsi="宋体"/>
          <w:color w:val="333333"/>
          <w:sz w:val="12"/>
        </w:rPr>
        <w:t>超过 8500 家，市场主体超过 157 万户。城市经济创新力和竞争力不断增强。</w:t>
      </w:r>
    </w:p>
    <w:p w:rsidR="00952A72" w:rsidRDefault="006343C5">
      <w:pPr>
        <w:autoSpaceDE w:val="0"/>
        <w:autoSpaceDN w:val="0"/>
        <w:spacing w:before="404" w:after="0" w:line="120" w:lineRule="exact"/>
        <w:ind w:left="780"/>
      </w:pPr>
      <w:r>
        <w:rPr>
          <w:rFonts w:ascii="宋体" w:eastAsia="宋体" w:hAnsi="宋体"/>
          <w:color w:val="333333"/>
          <w:sz w:val="12"/>
        </w:rPr>
        <w:t>城市魅力影响力日益彰显。第七届世界军人运动会成功举办，体现了中国气派、军人特色，实现了“办赛水平一流、参赛成绩一流”目标，彰显了“办</w:t>
      </w:r>
    </w:p>
    <w:p w:rsidR="00952A72" w:rsidRDefault="006343C5">
      <w:pPr>
        <w:autoSpaceDE w:val="0"/>
        <w:autoSpaceDN w:val="0"/>
        <w:spacing w:before="192" w:after="0" w:line="120" w:lineRule="exact"/>
        <w:jc w:val="center"/>
      </w:pPr>
      <w:r>
        <w:rPr>
          <w:rFonts w:ascii="宋体" w:eastAsia="宋体" w:hAnsi="宋体"/>
          <w:color w:val="333333"/>
          <w:sz w:val="12"/>
        </w:rPr>
        <w:t>好一次会，搞活一座城”的影响力。在党中央和中央军委领导下，组委会、军地各方以高度的政治责任感精心组织、精益求精，广大市民以主人翁姿态热情参</w:t>
      </w:r>
    </w:p>
    <w:p w:rsidR="00952A72" w:rsidRDefault="006343C5">
      <w:pPr>
        <w:autoSpaceDE w:val="0"/>
        <w:autoSpaceDN w:val="0"/>
        <w:spacing w:before="192" w:after="0" w:line="120" w:lineRule="exact"/>
        <w:jc w:val="center"/>
      </w:pPr>
      <w:r>
        <w:rPr>
          <w:rFonts w:ascii="宋体" w:eastAsia="宋体" w:hAnsi="宋体"/>
          <w:color w:val="333333"/>
          <w:sz w:val="12"/>
        </w:rPr>
        <w:t>与、积极奉献，为军运会圆满成功作出了重要贡献。坚持办赛事和建城市相结合，推进城市环境综合整治，推动城市面貌加速蝶变。天河机场三期投入运营，</w:t>
      </w:r>
    </w:p>
    <w:p w:rsidR="00952A72" w:rsidRDefault="006343C5">
      <w:pPr>
        <w:autoSpaceDE w:val="0"/>
        <w:autoSpaceDN w:val="0"/>
        <w:spacing w:before="192" w:after="0" w:line="120" w:lineRule="exact"/>
        <w:jc w:val="center"/>
      </w:pPr>
      <w:r>
        <w:rPr>
          <w:rFonts w:ascii="宋体" w:eastAsia="宋体" w:hAnsi="宋体"/>
          <w:color w:val="333333"/>
          <w:sz w:val="12"/>
        </w:rPr>
        <w:lastRenderedPageBreak/>
        <w:t>轨道交通通达全市，运营总里程 435 公里，跻身“世界级地铁城市”，新增 4 条长江桥隧，建成高速公路 170 公里、城市快速路 75 公里，“六环二十四射多联”</w:t>
      </w:r>
    </w:p>
    <w:p w:rsidR="00952A72" w:rsidRDefault="00952A72">
      <w:pPr>
        <w:sectPr w:rsidR="00952A72">
          <w:headerReference w:type="even" r:id="rId14"/>
          <w:headerReference w:type="default" r:id="rId15"/>
          <w:headerReference w:type="first" r:id="rId16"/>
          <w:pgSz w:w="11906" w:h="16838"/>
          <w:pgMar w:top="204" w:right="1440" w:bottom="776"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jc w:val="center"/>
      </w:pPr>
      <w:r>
        <w:rPr>
          <w:rFonts w:ascii="宋体" w:eastAsia="宋体" w:hAnsi="宋体"/>
          <w:color w:val="333333"/>
          <w:sz w:val="12"/>
        </w:rPr>
        <w:t>高快速路网基本形成。城市更新完成 8734 万平方米，海绵城市建设国家试点任务全面完成。长江新区、中法武汉生态示范城建设加快，两江四岸、东湖生态绿</w:t>
      </w:r>
    </w:p>
    <w:p w:rsidR="00952A72" w:rsidRDefault="006343C5">
      <w:pPr>
        <w:autoSpaceDE w:val="0"/>
        <w:autoSpaceDN w:val="0"/>
        <w:spacing w:before="192" w:after="0" w:line="120" w:lineRule="exact"/>
        <w:ind w:left="360"/>
      </w:pPr>
      <w:r>
        <w:rPr>
          <w:rFonts w:ascii="宋体" w:eastAsia="宋体" w:hAnsi="宋体"/>
          <w:color w:val="333333"/>
          <w:sz w:val="12"/>
        </w:rPr>
        <w:t>心成为城市靓丽窗口。新建各类公园 416 个、绿道 1007 公里，新增植树造林 15 万亩。美丽武汉更有颜值、更有品质、更有魅力。</w:t>
      </w:r>
    </w:p>
    <w:p w:rsidR="00952A72" w:rsidRDefault="006343C5">
      <w:pPr>
        <w:autoSpaceDE w:val="0"/>
        <w:autoSpaceDN w:val="0"/>
        <w:spacing w:before="400" w:after="0" w:line="120" w:lineRule="exact"/>
        <w:ind w:left="780"/>
      </w:pPr>
      <w:r>
        <w:rPr>
          <w:rFonts w:ascii="宋体" w:eastAsia="宋体" w:hAnsi="宋体"/>
          <w:color w:val="333333"/>
          <w:sz w:val="12"/>
        </w:rPr>
        <w:t>人民群众获得感幸福感安全感不断增强。城镇新增就业 118.77 万人，大学毕业生留汉就业创业 173 万人。新改扩建幼儿园、中小学 315 所，新增学位</w:t>
      </w:r>
    </w:p>
    <w:p w:rsidR="00952A72" w:rsidRDefault="006343C5">
      <w:pPr>
        <w:autoSpaceDE w:val="0"/>
        <w:autoSpaceDN w:val="0"/>
        <w:spacing w:before="192" w:after="0" w:line="120" w:lineRule="exact"/>
        <w:jc w:val="center"/>
      </w:pPr>
      <w:r>
        <w:rPr>
          <w:rFonts w:ascii="宋体" w:eastAsia="宋体" w:hAnsi="宋体"/>
          <w:color w:val="333333"/>
          <w:sz w:val="12"/>
        </w:rPr>
        <w:t>18.96 万个，公益普惠性幼儿园学位供给占比达 80%。“三医”联动改革深入推进，新增三级医院 18 家。建设筹集保障性住房 26.48 万套（间），老旧小区改</w:t>
      </w:r>
    </w:p>
    <w:p w:rsidR="00952A72" w:rsidRDefault="006343C5">
      <w:pPr>
        <w:autoSpaceDE w:val="0"/>
        <w:autoSpaceDN w:val="0"/>
        <w:spacing w:before="192" w:after="0" w:line="120" w:lineRule="exact"/>
        <w:jc w:val="center"/>
      </w:pPr>
      <w:r>
        <w:rPr>
          <w:rFonts w:ascii="宋体" w:eastAsia="宋体" w:hAnsi="宋体"/>
          <w:color w:val="333333"/>
          <w:sz w:val="12"/>
        </w:rPr>
        <w:t>造惠及居民 28.36 万户。社保统筹层次和待遇水平稳步提高，医疗保障基本实现全覆盖，养老服务体系不断健全，养老床位达 10.6 万张。蝉联全国综治最高奖</w:t>
      </w:r>
    </w:p>
    <w:p w:rsidR="00952A72" w:rsidRDefault="006343C5">
      <w:pPr>
        <w:autoSpaceDE w:val="0"/>
        <w:autoSpaceDN w:val="0"/>
        <w:spacing w:before="192" w:after="0" w:line="120" w:lineRule="exact"/>
        <w:ind w:left="360"/>
      </w:pPr>
      <w:r>
        <w:rPr>
          <w:rFonts w:ascii="宋体" w:eastAsia="宋体" w:hAnsi="宋体"/>
          <w:color w:val="333333"/>
          <w:sz w:val="12"/>
        </w:rPr>
        <w:t>“长安杯”，第七次荣获“全国双拥模范城”称号,获评“中国最具幸福感城市”。</w:t>
      </w:r>
    </w:p>
    <w:p w:rsidR="00952A72" w:rsidRDefault="006343C5">
      <w:pPr>
        <w:autoSpaceDE w:val="0"/>
        <w:autoSpaceDN w:val="0"/>
        <w:spacing w:before="404" w:after="0" w:line="120" w:lineRule="exact"/>
        <w:ind w:left="780"/>
      </w:pPr>
      <w:r>
        <w:rPr>
          <w:rFonts w:ascii="宋体" w:eastAsia="宋体" w:hAnsi="宋体"/>
          <w:color w:val="333333"/>
          <w:sz w:val="12"/>
        </w:rPr>
        <w:t>各位代表！上下同欲者胜，风雨同舟者兴。这些成绩的取得，根本在于以习近平同志为核心的党中央坚强领导，根本在于习近平新时代中国特色社会主</w:t>
      </w:r>
    </w:p>
    <w:p w:rsidR="00952A72" w:rsidRDefault="006343C5">
      <w:pPr>
        <w:autoSpaceDE w:val="0"/>
        <w:autoSpaceDN w:val="0"/>
        <w:spacing w:before="192" w:after="0" w:line="120" w:lineRule="exact"/>
        <w:jc w:val="center"/>
      </w:pPr>
      <w:r>
        <w:rPr>
          <w:rFonts w:ascii="宋体" w:eastAsia="宋体" w:hAnsi="宋体"/>
          <w:color w:val="333333"/>
          <w:sz w:val="12"/>
        </w:rPr>
        <w:t>义思想科学指导。这些成绩的取得，是省委、省政府关心关怀的结果，是市委团结带领全市人民拼搏奋斗的结果，是市人大、市政协监督支持的结果。在此，</w:t>
      </w:r>
    </w:p>
    <w:p w:rsidR="00952A72" w:rsidRDefault="006343C5">
      <w:pPr>
        <w:autoSpaceDE w:val="0"/>
        <w:autoSpaceDN w:val="0"/>
        <w:spacing w:before="192" w:after="0" w:line="120" w:lineRule="exact"/>
        <w:jc w:val="center"/>
      </w:pPr>
      <w:r>
        <w:rPr>
          <w:rFonts w:ascii="宋体" w:eastAsia="宋体" w:hAnsi="宋体"/>
          <w:color w:val="333333"/>
          <w:sz w:val="12"/>
        </w:rPr>
        <w:t>我代表市人民政府，向全市人民，向人大代表、政协委员，向各民主党派、工商联、无党派人士、各人民团体，向中央在汉单位和各驻汉机构，向驻汉部队、</w:t>
      </w:r>
    </w:p>
    <w:p w:rsidR="00952A72" w:rsidRDefault="006343C5">
      <w:pPr>
        <w:autoSpaceDE w:val="0"/>
        <w:autoSpaceDN w:val="0"/>
        <w:spacing w:before="192" w:after="0" w:line="120" w:lineRule="exact"/>
        <w:ind w:left="360"/>
      </w:pPr>
      <w:r>
        <w:rPr>
          <w:rFonts w:ascii="宋体" w:eastAsia="宋体" w:hAnsi="宋体"/>
          <w:color w:val="333333"/>
          <w:sz w:val="12"/>
        </w:rPr>
        <w:t>武警官兵，向参与城市建设的劳动者，向关心支持武汉发展的港澳台同胞、海外侨胞和海内外朋友，表示崇高的敬意和衷心的感谢！</w:t>
      </w:r>
    </w:p>
    <w:p w:rsidR="00952A72" w:rsidRDefault="006343C5">
      <w:pPr>
        <w:autoSpaceDE w:val="0"/>
        <w:autoSpaceDN w:val="0"/>
        <w:spacing w:before="400" w:after="0" w:line="120" w:lineRule="exact"/>
        <w:ind w:left="780"/>
      </w:pPr>
      <w:r>
        <w:rPr>
          <w:rFonts w:ascii="宋体" w:eastAsia="宋体" w:hAnsi="宋体"/>
          <w:color w:val="333333"/>
          <w:sz w:val="12"/>
        </w:rPr>
        <w:t>回望五年奋斗历程，我们深刻认识到，做好武汉的工作，办好武汉的事情：必须始终增强“四个意识”、坚定“四个自信”、做到“两个维护”，深入</w:t>
      </w:r>
    </w:p>
    <w:p w:rsidR="00952A72" w:rsidRDefault="006343C5">
      <w:pPr>
        <w:autoSpaceDE w:val="0"/>
        <w:autoSpaceDN w:val="0"/>
        <w:spacing w:before="192" w:after="0" w:line="120" w:lineRule="exact"/>
        <w:jc w:val="center"/>
      </w:pPr>
      <w:r>
        <w:rPr>
          <w:rFonts w:ascii="宋体" w:eastAsia="宋体" w:hAnsi="宋体"/>
          <w:color w:val="333333"/>
          <w:sz w:val="12"/>
        </w:rPr>
        <w:t>学习领会“两个确立”的决定性意义，在思想上政治上行动上同以习近平同志为核心的党中央保持高度一致；必须始终坚持完整、准确、全面贯彻新发展理念，</w:t>
      </w:r>
    </w:p>
    <w:p w:rsidR="00952A72" w:rsidRDefault="006343C5">
      <w:pPr>
        <w:autoSpaceDE w:val="0"/>
        <w:autoSpaceDN w:val="0"/>
        <w:spacing w:before="192" w:after="0" w:line="120" w:lineRule="exact"/>
        <w:jc w:val="center"/>
      </w:pPr>
      <w:r>
        <w:rPr>
          <w:rFonts w:ascii="宋体" w:eastAsia="宋体" w:hAnsi="宋体"/>
          <w:color w:val="333333"/>
          <w:sz w:val="12"/>
        </w:rPr>
        <w:t>持续推动经济发展质量变革、效率变革、动力变革，加快塑造高质量发展新优势；必须始终坚持服务和融入新发展格局，发挥“一主引领”辐射带动作用，努</w:t>
      </w:r>
    </w:p>
    <w:p w:rsidR="00952A72" w:rsidRDefault="006343C5">
      <w:pPr>
        <w:autoSpaceDE w:val="0"/>
        <w:autoSpaceDN w:val="0"/>
        <w:spacing w:before="192" w:after="0" w:line="120" w:lineRule="exact"/>
        <w:jc w:val="center"/>
      </w:pPr>
      <w:r>
        <w:rPr>
          <w:rFonts w:ascii="宋体" w:eastAsia="宋体" w:hAnsi="宋体"/>
          <w:color w:val="333333"/>
          <w:sz w:val="12"/>
        </w:rPr>
        <w:t>力以一域发展为全局添彩；必须始终坚持全面深化改革开放，充分激发经济社会发展动力活力；必须始终坚持以人民为中心的发展思想，着力在发展中保障和</w:t>
      </w:r>
    </w:p>
    <w:p w:rsidR="00952A72" w:rsidRDefault="006343C5">
      <w:pPr>
        <w:autoSpaceDE w:val="0"/>
        <w:autoSpaceDN w:val="0"/>
        <w:spacing w:before="192" w:after="0" w:line="120" w:lineRule="exact"/>
        <w:ind w:left="360"/>
      </w:pPr>
      <w:r>
        <w:rPr>
          <w:rFonts w:ascii="宋体" w:eastAsia="宋体" w:hAnsi="宋体"/>
          <w:color w:val="333333"/>
          <w:sz w:val="12"/>
        </w:rPr>
        <w:t>改善民生；必须始终坚持党的全面领导，解放思想、实事求是，依法行政、真抓实干，不断满足人民群众对美好生活的向往。</w:t>
      </w:r>
    </w:p>
    <w:p w:rsidR="00952A72" w:rsidRDefault="006343C5">
      <w:pPr>
        <w:autoSpaceDE w:val="0"/>
        <w:autoSpaceDN w:val="0"/>
        <w:spacing w:before="404" w:after="0" w:line="120" w:lineRule="exact"/>
        <w:ind w:left="780"/>
      </w:pPr>
      <w:r>
        <w:rPr>
          <w:rFonts w:ascii="宋体" w:eastAsia="宋体" w:hAnsi="宋体"/>
          <w:color w:val="333333"/>
          <w:sz w:val="12"/>
        </w:rPr>
        <w:t>回顾这五年工作，我们清醒认识到，还面临不少问题和挑战：对照现代化建设新要求和人民群众新期待，我市发展不平衡不充分问题仍然突出，综合实</w:t>
      </w:r>
    </w:p>
    <w:p w:rsidR="00952A72" w:rsidRDefault="006343C5">
      <w:pPr>
        <w:autoSpaceDE w:val="0"/>
        <w:autoSpaceDN w:val="0"/>
        <w:spacing w:before="192" w:after="0" w:line="120" w:lineRule="exact"/>
        <w:jc w:val="center"/>
      </w:pPr>
      <w:r>
        <w:rPr>
          <w:rFonts w:ascii="宋体" w:eastAsia="宋体" w:hAnsi="宋体"/>
          <w:color w:val="333333"/>
          <w:sz w:val="12"/>
        </w:rPr>
        <w:t>力和竞争力与先进城市相比还有差距，疫情造成的影响仍有待克服，消费恢复仍相对乏力，中小微企业发展仍面临不少困难，产业转型升级还需加大力度，民</w:t>
      </w:r>
    </w:p>
    <w:p w:rsidR="00952A72" w:rsidRDefault="006343C5">
      <w:pPr>
        <w:autoSpaceDE w:val="0"/>
        <w:autoSpaceDN w:val="0"/>
        <w:spacing w:before="192" w:after="0" w:line="120" w:lineRule="exact"/>
        <w:jc w:val="center"/>
      </w:pPr>
      <w:r>
        <w:rPr>
          <w:rFonts w:ascii="宋体" w:eastAsia="宋体" w:hAnsi="宋体"/>
          <w:color w:val="333333"/>
          <w:sz w:val="12"/>
        </w:rPr>
        <w:t>营经济、开放型经济发展还不理想，科教资源优势转化还不充分，基础设施、生态环保、公共安全等领域还存在短板弱项，教育、医疗、养老等工作与群众期</w:t>
      </w:r>
    </w:p>
    <w:p w:rsidR="00952A72" w:rsidRDefault="006343C5">
      <w:pPr>
        <w:autoSpaceDE w:val="0"/>
        <w:autoSpaceDN w:val="0"/>
        <w:spacing w:before="192" w:after="0" w:line="120" w:lineRule="exact"/>
        <w:jc w:val="center"/>
      </w:pPr>
      <w:r>
        <w:rPr>
          <w:rFonts w:ascii="宋体" w:eastAsia="宋体" w:hAnsi="宋体"/>
          <w:color w:val="333333"/>
          <w:sz w:val="12"/>
        </w:rPr>
        <w:t>盼还有差距，城市管理水平还有待提升，营商环境还需进一步优化，实现超大城市治理现代化任重道远，部分干部思想破冰不够，不担当、不作为现象仍然存</w:t>
      </w:r>
    </w:p>
    <w:p w:rsidR="00952A72" w:rsidRDefault="006343C5">
      <w:pPr>
        <w:autoSpaceDE w:val="0"/>
        <w:autoSpaceDN w:val="0"/>
        <w:spacing w:before="192" w:after="0" w:line="120" w:lineRule="exact"/>
        <w:ind w:left="360"/>
      </w:pPr>
      <w:r>
        <w:rPr>
          <w:rFonts w:ascii="宋体" w:eastAsia="宋体" w:hAnsi="宋体"/>
          <w:color w:val="333333"/>
          <w:sz w:val="12"/>
        </w:rPr>
        <w:t>在。我们一定正视问题、改进工作，不辜负全市人民期待。</w:t>
      </w:r>
    </w:p>
    <w:p w:rsidR="00952A72" w:rsidRDefault="006343C5">
      <w:pPr>
        <w:autoSpaceDE w:val="0"/>
        <w:autoSpaceDN w:val="0"/>
        <w:spacing w:before="400" w:after="0" w:line="120" w:lineRule="exact"/>
        <w:ind w:left="780"/>
      </w:pPr>
      <w:r>
        <w:rPr>
          <w:rFonts w:ascii="宋体" w:eastAsia="宋体" w:hAnsi="宋体"/>
          <w:color w:val="333333"/>
          <w:sz w:val="12"/>
        </w:rPr>
        <w:t>二、今后五年工作展望</w:t>
      </w:r>
    </w:p>
    <w:p w:rsidR="00952A72" w:rsidRDefault="006343C5">
      <w:pPr>
        <w:autoSpaceDE w:val="0"/>
        <w:autoSpaceDN w:val="0"/>
        <w:spacing w:before="404" w:after="0" w:line="120" w:lineRule="exact"/>
        <w:ind w:left="780"/>
      </w:pPr>
      <w:r>
        <w:rPr>
          <w:rFonts w:ascii="宋体" w:eastAsia="宋体" w:hAnsi="宋体"/>
          <w:color w:val="333333"/>
          <w:sz w:val="12"/>
        </w:rPr>
        <w:t>今后五年，是牢记嘱托、担当使命、奋力打造新时代英雄城市、全面开启武汉社会主义现代化建设新征程的关键时期。综观国内外大势，百年变局与世</w:t>
      </w:r>
    </w:p>
    <w:p w:rsidR="00952A72" w:rsidRDefault="006343C5">
      <w:pPr>
        <w:autoSpaceDE w:val="0"/>
        <w:autoSpaceDN w:val="0"/>
        <w:spacing w:before="192" w:after="0" w:line="120" w:lineRule="exact"/>
        <w:jc w:val="center"/>
      </w:pPr>
      <w:r>
        <w:rPr>
          <w:rFonts w:ascii="宋体" w:eastAsia="宋体" w:hAnsi="宋体"/>
          <w:color w:val="333333"/>
          <w:sz w:val="12"/>
        </w:rPr>
        <w:t>纪疫情交织，外部环境复杂严峻，机遇挑战同生并存。武汉作为国家中心城市和长江经济带核心城市，疫后重振和高质量发展势头良好，经济长期向好的基本</w:t>
      </w:r>
    </w:p>
    <w:p w:rsidR="00952A72" w:rsidRDefault="006343C5">
      <w:pPr>
        <w:autoSpaceDE w:val="0"/>
        <w:autoSpaceDN w:val="0"/>
        <w:spacing w:before="192" w:after="0" w:line="120" w:lineRule="exact"/>
        <w:jc w:val="center"/>
      </w:pPr>
      <w:r>
        <w:rPr>
          <w:rFonts w:ascii="宋体" w:eastAsia="宋体" w:hAnsi="宋体"/>
          <w:color w:val="333333"/>
          <w:sz w:val="12"/>
        </w:rPr>
        <w:t>面没有改变，多年积累的综合优势没有改变，在国家和区域发展中的重要地位没有改变，正处于宏观政策加持窗口期、疫后恢复成势见效期、新旧动能转换加</w:t>
      </w:r>
    </w:p>
    <w:p w:rsidR="00952A72" w:rsidRDefault="006343C5">
      <w:pPr>
        <w:autoSpaceDE w:val="0"/>
        <w:autoSpaceDN w:val="0"/>
        <w:spacing w:before="192" w:after="0" w:line="120" w:lineRule="exact"/>
        <w:jc w:val="center"/>
      </w:pPr>
      <w:r>
        <w:rPr>
          <w:rFonts w:ascii="宋体" w:eastAsia="宋体" w:hAnsi="宋体"/>
          <w:color w:val="333333"/>
          <w:sz w:val="12"/>
        </w:rPr>
        <w:t>速期、区域实力整体提升期。我们要坚定必胜信心，保持战略定力，坚定不移推动高质量发展，以自身发展的确定性有效应对形势变化的不确定性，奋力谱写</w:t>
      </w:r>
    </w:p>
    <w:p w:rsidR="00952A72" w:rsidRDefault="006343C5">
      <w:pPr>
        <w:autoSpaceDE w:val="0"/>
        <w:autoSpaceDN w:val="0"/>
        <w:spacing w:before="192" w:after="0" w:line="120" w:lineRule="exact"/>
        <w:ind w:left="360"/>
      </w:pPr>
      <w:r>
        <w:rPr>
          <w:rFonts w:ascii="宋体" w:eastAsia="宋体" w:hAnsi="宋体"/>
          <w:color w:val="333333"/>
          <w:sz w:val="12"/>
        </w:rPr>
        <w:t>新时代英雄城市新篇章！</w:t>
      </w:r>
    </w:p>
    <w:p w:rsidR="00952A72" w:rsidRDefault="006343C5">
      <w:pPr>
        <w:autoSpaceDE w:val="0"/>
        <w:autoSpaceDN w:val="0"/>
        <w:spacing w:before="400" w:after="0" w:line="120" w:lineRule="exact"/>
        <w:ind w:left="780"/>
      </w:pPr>
      <w:r>
        <w:rPr>
          <w:rFonts w:ascii="宋体" w:eastAsia="宋体" w:hAnsi="宋体"/>
          <w:color w:val="333333"/>
          <w:sz w:val="12"/>
        </w:rPr>
        <w:t>全面贯彻落实市第十四次党代会精神，今后五年政府工作的总体要求是：高举中国特色社会主义伟大旗帜，全面贯彻习近平新时代中国特色社会主义思</w:t>
      </w:r>
    </w:p>
    <w:p w:rsidR="00952A72" w:rsidRDefault="006343C5">
      <w:pPr>
        <w:autoSpaceDE w:val="0"/>
        <w:autoSpaceDN w:val="0"/>
        <w:spacing w:before="192" w:after="0" w:line="120" w:lineRule="exact"/>
        <w:jc w:val="center"/>
      </w:pPr>
      <w:r>
        <w:rPr>
          <w:rFonts w:ascii="宋体" w:eastAsia="宋体" w:hAnsi="宋体"/>
          <w:color w:val="333333"/>
          <w:sz w:val="12"/>
        </w:rPr>
        <w:t>想，牢记总书记殷殷嘱托，胸怀“两个大局”，心怀“国之大者”，坚持稳中求进工作总基调，统筹推进“五位一体”总体布局，协调推进“四个全面”战略</w:t>
      </w:r>
    </w:p>
    <w:p w:rsidR="00952A72" w:rsidRDefault="006343C5">
      <w:pPr>
        <w:autoSpaceDE w:val="0"/>
        <w:autoSpaceDN w:val="0"/>
        <w:spacing w:before="192" w:after="0" w:line="120" w:lineRule="exact"/>
        <w:jc w:val="center"/>
      </w:pPr>
      <w:r>
        <w:rPr>
          <w:rFonts w:ascii="宋体" w:eastAsia="宋体" w:hAnsi="宋体"/>
          <w:color w:val="333333"/>
          <w:sz w:val="12"/>
        </w:rPr>
        <w:t>布局，立足新发展阶段，完整、准确、全面贯彻新发展理念，积极服务和融入新发展格局，以推动高质量发展为主题，以深化供给侧结构性改革为主线，以改</w:t>
      </w:r>
    </w:p>
    <w:p w:rsidR="00952A72" w:rsidRDefault="006343C5">
      <w:pPr>
        <w:autoSpaceDE w:val="0"/>
        <w:autoSpaceDN w:val="0"/>
        <w:spacing w:before="192" w:after="0" w:line="120" w:lineRule="exact"/>
        <w:jc w:val="center"/>
      </w:pPr>
      <w:r>
        <w:rPr>
          <w:rFonts w:ascii="宋体" w:eastAsia="宋体" w:hAnsi="宋体"/>
          <w:color w:val="333333"/>
          <w:sz w:val="12"/>
        </w:rPr>
        <w:t>革创新为根本动力，以满足人民日益增长的美好生活需要为根本目的，统筹发展和安全，锚定国家中心城市、长江经济带核心城市总体定位，坚决扛起省委赋</w:t>
      </w:r>
    </w:p>
    <w:p w:rsidR="00952A72" w:rsidRDefault="006343C5">
      <w:pPr>
        <w:autoSpaceDE w:val="0"/>
        <w:autoSpaceDN w:val="0"/>
        <w:spacing w:before="192" w:after="0" w:line="120" w:lineRule="exact"/>
        <w:ind w:left="360"/>
      </w:pPr>
      <w:r>
        <w:rPr>
          <w:rFonts w:ascii="宋体" w:eastAsia="宋体" w:hAnsi="宋体"/>
          <w:color w:val="333333"/>
          <w:sz w:val="12"/>
        </w:rPr>
        <w:t>予的“一主引领”重大责任，加快建设“五个中心”，奋力打造新时代英雄城市，为建设社会主义现代化武汉奠定坚实基础。</w:t>
      </w:r>
    </w:p>
    <w:p w:rsidR="00952A72" w:rsidRDefault="006343C5">
      <w:pPr>
        <w:autoSpaceDE w:val="0"/>
        <w:autoSpaceDN w:val="0"/>
        <w:spacing w:before="404" w:after="0" w:line="120" w:lineRule="exact"/>
        <w:ind w:left="780"/>
      </w:pPr>
      <w:r>
        <w:rPr>
          <w:rFonts w:ascii="宋体" w:eastAsia="宋体" w:hAnsi="宋体"/>
          <w:color w:val="333333"/>
          <w:sz w:val="12"/>
        </w:rPr>
        <w:t>今后五年的主要目标任务是：武汉区域辐射力、全国竞争力、全球影响力持续增强，科教人才优势加快转化为创新发展优势，交通区位优势加快转化</w:t>
      </w:r>
    </w:p>
    <w:p w:rsidR="00952A72" w:rsidRDefault="006343C5">
      <w:pPr>
        <w:autoSpaceDE w:val="0"/>
        <w:autoSpaceDN w:val="0"/>
        <w:spacing w:before="192" w:after="0" w:line="120" w:lineRule="exact"/>
        <w:ind w:left="360"/>
      </w:pPr>
      <w:r>
        <w:rPr>
          <w:rFonts w:ascii="宋体" w:eastAsia="宋体" w:hAnsi="宋体"/>
          <w:color w:val="333333"/>
          <w:sz w:val="12"/>
        </w:rPr>
        <w:t>为国内国际双循环枢纽链接优势，新时代英雄城市能级、品质、形象充分彰显。</w:t>
      </w:r>
    </w:p>
    <w:p w:rsidR="00952A72" w:rsidRDefault="006343C5">
      <w:pPr>
        <w:autoSpaceDE w:val="0"/>
        <w:autoSpaceDN w:val="0"/>
        <w:spacing w:before="400" w:after="0" w:line="120" w:lineRule="exact"/>
        <w:ind w:left="780"/>
      </w:pPr>
      <w:r>
        <w:rPr>
          <w:rFonts w:ascii="宋体" w:eastAsia="宋体" w:hAnsi="宋体"/>
          <w:color w:val="333333"/>
          <w:sz w:val="12"/>
        </w:rPr>
        <w:t>紧扣“实力雄厚”，大力推动高质量发展。做大做强区级经济，着力提升“一主引领”辐射力，带动武汉城市圈同城化发展，打造全国重要增长极。积</w:t>
      </w:r>
    </w:p>
    <w:p w:rsidR="00952A72" w:rsidRDefault="006343C5">
      <w:pPr>
        <w:autoSpaceDE w:val="0"/>
        <w:autoSpaceDN w:val="0"/>
        <w:spacing w:before="192" w:after="0" w:line="120" w:lineRule="exact"/>
        <w:jc w:val="center"/>
      </w:pPr>
      <w:r>
        <w:rPr>
          <w:rFonts w:ascii="宋体" w:eastAsia="宋体" w:hAnsi="宋体"/>
          <w:color w:val="333333"/>
          <w:sz w:val="12"/>
        </w:rPr>
        <w:t>极构建“965”现代产业体系，加快建设全国经济中心，初步建成国家商贸物流中心、区域金融中心，着力提升武汉竞争力。全面服务和融入新发展格局，加快</w:t>
      </w:r>
    </w:p>
    <w:p w:rsidR="00952A72" w:rsidRDefault="006343C5">
      <w:pPr>
        <w:autoSpaceDE w:val="0"/>
        <w:autoSpaceDN w:val="0"/>
        <w:spacing w:before="192" w:after="0" w:line="120" w:lineRule="exact"/>
        <w:jc w:val="center"/>
      </w:pPr>
      <w:r>
        <w:rPr>
          <w:rFonts w:ascii="宋体" w:eastAsia="宋体" w:hAnsi="宋体"/>
          <w:color w:val="333333"/>
          <w:sz w:val="12"/>
        </w:rPr>
        <w:t>打造长江流域和中部地区枢纽港、铁路客货运“双枢纽”、航空客货运门户“双枢纽”，发挥自贸区带动作用，全面提速国际交往中心建设，着力提升武汉国</w:t>
      </w:r>
    </w:p>
    <w:p w:rsidR="00952A72" w:rsidRDefault="006343C5">
      <w:pPr>
        <w:autoSpaceDE w:val="0"/>
        <w:autoSpaceDN w:val="0"/>
        <w:spacing w:before="192" w:after="0" w:line="120" w:lineRule="exact"/>
        <w:ind w:left="360"/>
      </w:pPr>
      <w:r>
        <w:rPr>
          <w:rFonts w:ascii="宋体" w:eastAsia="宋体" w:hAnsi="宋体"/>
          <w:color w:val="333333"/>
          <w:sz w:val="12"/>
        </w:rPr>
        <w:t>际影响力。</w:t>
      </w:r>
    </w:p>
    <w:p w:rsidR="00952A72" w:rsidRDefault="00952A72">
      <w:pPr>
        <w:sectPr w:rsidR="00952A72">
          <w:headerReference w:type="even" r:id="rId17"/>
          <w:headerReference w:type="default" r:id="rId18"/>
          <w:headerReference w:type="first" r:id="rId19"/>
          <w:pgSz w:w="11906" w:h="16838"/>
          <w:pgMar w:top="204" w:right="1440" w:bottom="982"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ind w:left="780"/>
      </w:pPr>
      <w:r>
        <w:rPr>
          <w:rFonts w:ascii="宋体" w:eastAsia="宋体" w:hAnsi="宋体"/>
          <w:color w:val="333333"/>
          <w:sz w:val="12"/>
        </w:rPr>
        <w:t>紧扣“创新涌动”，着力增强科技硬核支撑。聚焦聚力建设具有全国影响力的科技创新中心，推动全域协同创新，增强创新策源能力，不断提高研发投</w:t>
      </w:r>
    </w:p>
    <w:p w:rsidR="00952A72" w:rsidRDefault="006343C5">
      <w:pPr>
        <w:autoSpaceDE w:val="0"/>
        <w:autoSpaceDN w:val="0"/>
        <w:spacing w:before="192" w:after="0" w:line="120" w:lineRule="exact"/>
        <w:jc w:val="center"/>
      </w:pPr>
      <w:r>
        <w:rPr>
          <w:rFonts w:ascii="宋体" w:eastAsia="宋体" w:hAnsi="宋体"/>
          <w:color w:val="333333"/>
          <w:sz w:val="12"/>
        </w:rPr>
        <w:t>入强度、创新要素集中度和创新成果显示度。高水平建设东湖科学城，努力打造具有核心竞争力的世界一流科学城。集中布局高水平实验室、重大科技基础设</w:t>
      </w:r>
    </w:p>
    <w:p w:rsidR="00952A72" w:rsidRDefault="006343C5">
      <w:pPr>
        <w:autoSpaceDE w:val="0"/>
        <w:autoSpaceDN w:val="0"/>
        <w:spacing w:before="192" w:after="0" w:line="120" w:lineRule="exact"/>
        <w:jc w:val="center"/>
      </w:pPr>
      <w:r>
        <w:rPr>
          <w:rFonts w:ascii="宋体" w:eastAsia="宋体" w:hAnsi="宋体"/>
          <w:color w:val="333333"/>
          <w:sz w:val="12"/>
        </w:rPr>
        <w:t>施、重点科研平台，争创湖北东湖综合性国家科学中心。建设国家科技成果转移转化示范区，加快打造全国重要的枢纽型技术要素市场，提高科技成果转化效</w:t>
      </w:r>
    </w:p>
    <w:p w:rsidR="00952A72" w:rsidRDefault="006343C5">
      <w:pPr>
        <w:autoSpaceDE w:val="0"/>
        <w:autoSpaceDN w:val="0"/>
        <w:spacing w:before="192" w:after="0" w:line="120" w:lineRule="exact"/>
        <w:ind w:left="360"/>
      </w:pPr>
      <w:r>
        <w:rPr>
          <w:rFonts w:ascii="宋体" w:eastAsia="宋体" w:hAnsi="宋体"/>
          <w:color w:val="333333"/>
          <w:sz w:val="12"/>
        </w:rPr>
        <w:t>率。深化科技体制改革，加强知识产权保护运用，完善市场化育才引才用才机制，打造热带雨林式创新生态。</w:t>
      </w:r>
    </w:p>
    <w:p w:rsidR="00952A72" w:rsidRDefault="006343C5">
      <w:pPr>
        <w:autoSpaceDE w:val="0"/>
        <w:autoSpaceDN w:val="0"/>
        <w:spacing w:before="400" w:after="0" w:line="120" w:lineRule="exact"/>
        <w:ind w:left="780"/>
      </w:pPr>
      <w:r>
        <w:rPr>
          <w:rFonts w:ascii="宋体" w:eastAsia="宋体" w:hAnsi="宋体"/>
          <w:color w:val="333333"/>
          <w:sz w:val="12"/>
        </w:rPr>
        <w:t>紧扣“文化繁荣”，加快建设文化强市。践行社会主义核心价值观，深化公民道德、志愿服务、诚信社会和网络文明建设；弘扬伟大建党精神、伟大抗</w:t>
      </w:r>
    </w:p>
    <w:p w:rsidR="00952A72" w:rsidRDefault="006343C5">
      <w:pPr>
        <w:autoSpaceDE w:val="0"/>
        <w:autoSpaceDN w:val="0"/>
        <w:spacing w:before="192" w:after="0" w:line="120" w:lineRule="exact"/>
        <w:jc w:val="center"/>
      </w:pPr>
      <w:r>
        <w:rPr>
          <w:rFonts w:ascii="宋体" w:eastAsia="宋体" w:hAnsi="宋体"/>
          <w:color w:val="333333"/>
          <w:sz w:val="12"/>
        </w:rPr>
        <w:t>疫精神，彰显英雄城市、英雄人民精神特质，争创全国文明典范城市。推进城乡公共文化服务体系一体建设，实施汉派文艺作品质量提升工程，振兴武汉“戏</w:t>
      </w:r>
    </w:p>
    <w:p w:rsidR="00952A72" w:rsidRDefault="006343C5">
      <w:pPr>
        <w:autoSpaceDE w:val="0"/>
        <w:autoSpaceDN w:val="0"/>
        <w:spacing w:before="192" w:after="0" w:line="120" w:lineRule="exact"/>
        <w:jc w:val="center"/>
      </w:pPr>
      <w:r>
        <w:rPr>
          <w:rFonts w:ascii="宋体" w:eastAsia="宋体" w:hAnsi="宋体"/>
          <w:color w:val="333333"/>
          <w:sz w:val="12"/>
        </w:rPr>
        <w:t>曲大码头”，保护好传承好利用好文化遗产，争创东亚文化之都。提升文化产业实力，实施“文化+”战略，加快数字文化产业发展，推动文旅深度融合，建设</w:t>
      </w:r>
    </w:p>
    <w:p w:rsidR="00952A72" w:rsidRDefault="006343C5">
      <w:pPr>
        <w:autoSpaceDE w:val="0"/>
        <w:autoSpaceDN w:val="0"/>
        <w:spacing w:before="192" w:after="0" w:line="120" w:lineRule="exact"/>
        <w:ind w:left="360"/>
      </w:pPr>
      <w:r>
        <w:rPr>
          <w:rFonts w:ascii="宋体" w:eastAsia="宋体" w:hAnsi="宋体"/>
          <w:color w:val="333333"/>
          <w:sz w:val="12"/>
        </w:rPr>
        <w:t>一批文化产业园区，壮大一批特色文化产业链，形成一批具有国际影响力的文旅品牌。</w:t>
      </w:r>
    </w:p>
    <w:p w:rsidR="00952A72" w:rsidRDefault="006343C5">
      <w:pPr>
        <w:autoSpaceDE w:val="0"/>
        <w:autoSpaceDN w:val="0"/>
        <w:spacing w:before="404" w:after="0" w:line="120" w:lineRule="exact"/>
        <w:ind w:left="780"/>
      </w:pPr>
      <w:r>
        <w:rPr>
          <w:rFonts w:ascii="宋体" w:eastAsia="宋体" w:hAnsi="宋体"/>
          <w:color w:val="333333"/>
          <w:sz w:val="12"/>
        </w:rPr>
        <w:t>紧扣“民生幸福”，扎实推进共同富裕。实施就业优先政策，提高经济发展的就业带动力，进一步缩小城乡发展差距，实现居民收入增长与经济增长基</w:t>
      </w:r>
    </w:p>
    <w:p w:rsidR="00952A72" w:rsidRDefault="006343C5">
      <w:pPr>
        <w:autoSpaceDE w:val="0"/>
        <w:autoSpaceDN w:val="0"/>
        <w:spacing w:before="192" w:after="0" w:line="120" w:lineRule="exact"/>
        <w:jc w:val="center"/>
      </w:pPr>
      <w:r>
        <w:rPr>
          <w:rFonts w:ascii="宋体" w:eastAsia="宋体" w:hAnsi="宋体"/>
          <w:color w:val="333333"/>
          <w:sz w:val="12"/>
        </w:rPr>
        <w:t>本同步。推进优质公共服务均等可及，高标准建设教育强市，实施“健康武汉”行动，争创国家医学中心和国家区域医疗中心，建设儿童友好型、老年友好型</w:t>
      </w:r>
    </w:p>
    <w:p w:rsidR="00952A72" w:rsidRDefault="006343C5">
      <w:pPr>
        <w:autoSpaceDE w:val="0"/>
        <w:autoSpaceDN w:val="0"/>
        <w:spacing w:before="192" w:after="0" w:line="120" w:lineRule="exact"/>
        <w:ind w:left="360"/>
      </w:pPr>
      <w:r>
        <w:rPr>
          <w:rFonts w:ascii="宋体" w:eastAsia="宋体" w:hAnsi="宋体"/>
          <w:color w:val="333333"/>
          <w:sz w:val="12"/>
        </w:rPr>
        <w:t>城市。健全社会保障体系，社保综合覆盖率达 99%以上。巩固拓展脱贫攻坚成果同乡村振兴有效衔接，全面推进乡村振兴。</w:t>
      </w:r>
    </w:p>
    <w:p w:rsidR="00952A72" w:rsidRDefault="006343C5">
      <w:pPr>
        <w:autoSpaceDE w:val="0"/>
        <w:autoSpaceDN w:val="0"/>
        <w:spacing w:before="400" w:after="0" w:line="120" w:lineRule="exact"/>
        <w:ind w:left="780"/>
      </w:pPr>
      <w:r>
        <w:rPr>
          <w:rFonts w:ascii="宋体" w:eastAsia="宋体" w:hAnsi="宋体"/>
          <w:color w:val="333333"/>
          <w:sz w:val="12"/>
        </w:rPr>
        <w:t>紧扣“生态宜居”，深入推动绿色发展。推进共抓长江大保护，建设长江经济带绿色发展示范区，打造长江大保护典范城市。巩固拓展蓝天、碧水、净</w:t>
      </w:r>
    </w:p>
    <w:p w:rsidR="00952A72" w:rsidRDefault="006343C5">
      <w:pPr>
        <w:autoSpaceDE w:val="0"/>
        <w:autoSpaceDN w:val="0"/>
        <w:spacing w:before="192" w:after="0" w:line="120" w:lineRule="exact"/>
        <w:jc w:val="center"/>
      </w:pPr>
      <w:r>
        <w:rPr>
          <w:rFonts w:ascii="宋体" w:eastAsia="宋体" w:hAnsi="宋体"/>
          <w:color w:val="333333"/>
          <w:sz w:val="12"/>
        </w:rPr>
        <w:t>土保卫战成果，争创国家生态文明建设示范市、国家生态园林城市和国际湿地城市。推进绿色低碳转型，基本建立绿色低碳循环发展方式，形成绿色生活新风</w:t>
      </w:r>
    </w:p>
    <w:p w:rsidR="00952A72" w:rsidRDefault="006343C5">
      <w:pPr>
        <w:autoSpaceDE w:val="0"/>
        <w:autoSpaceDN w:val="0"/>
        <w:spacing w:before="192" w:after="0" w:line="120" w:lineRule="exact"/>
        <w:ind w:left="360"/>
      </w:pPr>
      <w:r>
        <w:rPr>
          <w:rFonts w:ascii="宋体" w:eastAsia="宋体" w:hAnsi="宋体"/>
          <w:color w:val="333333"/>
          <w:sz w:val="12"/>
        </w:rPr>
        <w:t>尚。</w:t>
      </w:r>
    </w:p>
    <w:p w:rsidR="00952A72" w:rsidRDefault="006343C5">
      <w:pPr>
        <w:autoSpaceDE w:val="0"/>
        <w:autoSpaceDN w:val="0"/>
        <w:spacing w:before="404" w:after="0" w:line="120" w:lineRule="exact"/>
        <w:ind w:left="780"/>
      </w:pPr>
      <w:r>
        <w:rPr>
          <w:rFonts w:ascii="宋体" w:eastAsia="宋体" w:hAnsi="宋体"/>
          <w:color w:val="333333"/>
          <w:sz w:val="12"/>
        </w:rPr>
        <w:t>紧扣“治理高效”，积极探索超大城市现代化治理新路子。统筹推进法治武汉、法治政府、法治社会一体建设，让法治成为城市发展核心竞争力的重要</w:t>
      </w:r>
    </w:p>
    <w:p w:rsidR="00952A72" w:rsidRDefault="006343C5">
      <w:pPr>
        <w:autoSpaceDE w:val="0"/>
        <w:autoSpaceDN w:val="0"/>
        <w:spacing w:before="192" w:after="0" w:line="120" w:lineRule="exact"/>
        <w:ind w:left="360"/>
      </w:pPr>
      <w:r>
        <w:rPr>
          <w:rFonts w:ascii="宋体" w:eastAsia="宋体" w:hAnsi="宋体"/>
          <w:color w:val="333333"/>
          <w:sz w:val="12"/>
        </w:rPr>
        <w:t>标志。加强社会治理模式创新、方式重塑、体系重构、能力提升，答好探索超大城市现代化治理新路子“时代考题”。</w:t>
      </w:r>
    </w:p>
    <w:p w:rsidR="00952A72" w:rsidRDefault="006343C5">
      <w:pPr>
        <w:autoSpaceDE w:val="0"/>
        <w:autoSpaceDN w:val="0"/>
        <w:spacing w:before="400" w:after="0" w:line="120" w:lineRule="exact"/>
        <w:ind w:left="780"/>
      </w:pPr>
      <w:r>
        <w:rPr>
          <w:rFonts w:ascii="宋体" w:eastAsia="宋体" w:hAnsi="宋体"/>
          <w:color w:val="333333"/>
          <w:sz w:val="12"/>
        </w:rPr>
        <w:t>各位代表！使命呼唤担当，奋斗开创未来。只要全市上下埋头苦干、勇毅前行，就一定能够创造新时代英雄城市更加辉煌的明天！</w:t>
      </w:r>
    </w:p>
    <w:p w:rsidR="00952A72" w:rsidRDefault="006343C5">
      <w:pPr>
        <w:autoSpaceDE w:val="0"/>
        <w:autoSpaceDN w:val="0"/>
        <w:spacing w:before="404" w:after="0" w:line="120" w:lineRule="exact"/>
        <w:ind w:left="780"/>
      </w:pPr>
      <w:r>
        <w:rPr>
          <w:rFonts w:ascii="宋体" w:eastAsia="宋体" w:hAnsi="宋体"/>
          <w:color w:val="333333"/>
          <w:sz w:val="12"/>
        </w:rPr>
        <w:t>三、2022 年重点工作</w:t>
      </w:r>
    </w:p>
    <w:p w:rsidR="00952A72" w:rsidRDefault="006343C5">
      <w:pPr>
        <w:autoSpaceDE w:val="0"/>
        <w:autoSpaceDN w:val="0"/>
        <w:spacing w:before="400" w:after="0" w:line="120" w:lineRule="exact"/>
        <w:ind w:left="780"/>
      </w:pPr>
      <w:r>
        <w:rPr>
          <w:rFonts w:ascii="宋体" w:eastAsia="宋体" w:hAnsi="宋体"/>
          <w:color w:val="333333"/>
          <w:sz w:val="12"/>
        </w:rPr>
        <w:t>今年是党的二十大和省第十二次党代会召开之年，是奋力打造新时代英雄城市、全面开启武汉社会主义现代化建设新征程的第一年，做好今年工作意义</w:t>
      </w:r>
    </w:p>
    <w:p w:rsidR="00952A72" w:rsidRDefault="006343C5">
      <w:pPr>
        <w:autoSpaceDE w:val="0"/>
        <w:autoSpaceDN w:val="0"/>
        <w:spacing w:before="192" w:after="0" w:line="120" w:lineRule="exact"/>
        <w:ind w:left="360"/>
      </w:pPr>
      <w:r>
        <w:rPr>
          <w:rFonts w:ascii="宋体" w:eastAsia="宋体" w:hAnsi="宋体"/>
          <w:color w:val="333333"/>
          <w:sz w:val="12"/>
        </w:rPr>
        <w:t>重大。</w:t>
      </w:r>
    </w:p>
    <w:p w:rsidR="00952A72" w:rsidRDefault="006343C5">
      <w:pPr>
        <w:autoSpaceDE w:val="0"/>
        <w:autoSpaceDN w:val="0"/>
        <w:spacing w:before="404" w:after="0" w:line="120" w:lineRule="exact"/>
        <w:ind w:left="780"/>
      </w:pPr>
      <w:r>
        <w:rPr>
          <w:rFonts w:ascii="宋体" w:eastAsia="宋体" w:hAnsi="宋体"/>
          <w:color w:val="333333"/>
          <w:sz w:val="12"/>
        </w:rPr>
        <w:t>全市经济社会发展主要预期目标是：地区生产总值增长 7.5%，城镇新增就业 22 万人，居民消费价格涨幅 3%左右，居民收入增长与经济增长基本同步，</w:t>
      </w:r>
    </w:p>
    <w:p w:rsidR="00952A72" w:rsidRDefault="006343C5">
      <w:pPr>
        <w:autoSpaceDE w:val="0"/>
        <w:autoSpaceDN w:val="0"/>
        <w:spacing w:before="192" w:after="0" w:line="120" w:lineRule="exact"/>
        <w:ind w:left="360"/>
      </w:pPr>
      <w:r>
        <w:rPr>
          <w:rFonts w:ascii="宋体" w:eastAsia="宋体" w:hAnsi="宋体"/>
          <w:color w:val="333333"/>
          <w:sz w:val="12"/>
        </w:rPr>
        <w:t>生态环境质量持续改善，能耗强度下降完成省下达目标。</w:t>
      </w:r>
    </w:p>
    <w:p w:rsidR="00952A72" w:rsidRDefault="006343C5">
      <w:pPr>
        <w:autoSpaceDE w:val="0"/>
        <w:autoSpaceDN w:val="0"/>
        <w:spacing w:before="400" w:after="0" w:line="120" w:lineRule="exact"/>
        <w:ind w:left="780"/>
      </w:pPr>
      <w:r>
        <w:rPr>
          <w:rFonts w:ascii="宋体" w:eastAsia="宋体" w:hAnsi="宋体"/>
          <w:color w:val="333333"/>
          <w:sz w:val="12"/>
        </w:rPr>
        <w:t>地区生产总值增长 7.5%的目标，综合考虑了武汉发展的需要和可能，贯彻了党中央“稳字当头、稳中求进”精神，有利于应对“需求收缩、供给冲击、</w:t>
      </w:r>
    </w:p>
    <w:p w:rsidR="00952A72" w:rsidRDefault="006343C5">
      <w:pPr>
        <w:autoSpaceDE w:val="0"/>
        <w:autoSpaceDN w:val="0"/>
        <w:spacing w:before="192" w:after="0" w:line="120" w:lineRule="exact"/>
        <w:jc w:val="center"/>
      </w:pPr>
      <w:r>
        <w:rPr>
          <w:rFonts w:ascii="宋体" w:eastAsia="宋体" w:hAnsi="宋体"/>
          <w:color w:val="333333"/>
          <w:sz w:val="12"/>
        </w:rPr>
        <w:t>预期转弱”三重压力，更好担负起稳定宏观经济的重大责任；体现了省委、省政府“开局企稳、复元打平、再续精彩”的要求，有利于更好发挥“一主引领”</w:t>
      </w:r>
    </w:p>
    <w:p w:rsidR="00952A72" w:rsidRDefault="006343C5">
      <w:pPr>
        <w:autoSpaceDE w:val="0"/>
        <w:autoSpaceDN w:val="0"/>
        <w:spacing w:before="192" w:after="0" w:line="120" w:lineRule="exact"/>
        <w:jc w:val="center"/>
      </w:pPr>
      <w:r>
        <w:rPr>
          <w:rFonts w:ascii="宋体" w:eastAsia="宋体" w:hAnsi="宋体"/>
          <w:color w:val="333333"/>
          <w:sz w:val="12"/>
        </w:rPr>
        <w:t>作用；兼顾了武汉疫后重振和高质量发展的支撑条件，有利于引导市场预期，更好调动各方面积极因素。实际工作中，我们将立足“稳”、奋力“进”，以稳</w:t>
      </w:r>
    </w:p>
    <w:p w:rsidR="00952A72" w:rsidRDefault="006343C5">
      <w:pPr>
        <w:autoSpaceDE w:val="0"/>
        <w:autoSpaceDN w:val="0"/>
        <w:spacing w:before="192" w:after="0" w:line="120" w:lineRule="exact"/>
        <w:ind w:left="360"/>
      </w:pPr>
      <w:r>
        <w:rPr>
          <w:rFonts w:ascii="宋体" w:eastAsia="宋体" w:hAnsi="宋体"/>
          <w:color w:val="333333"/>
          <w:sz w:val="12"/>
        </w:rPr>
        <w:t>促进、以进固稳，努力争取更好结果，实现质的稳步提升和量的合理增长。重点做好十个方面工作：</w:t>
      </w:r>
    </w:p>
    <w:p w:rsidR="00952A72" w:rsidRDefault="006343C5">
      <w:pPr>
        <w:autoSpaceDE w:val="0"/>
        <w:autoSpaceDN w:val="0"/>
        <w:spacing w:before="404" w:after="0" w:line="120" w:lineRule="exact"/>
        <w:ind w:left="780"/>
      </w:pPr>
      <w:r>
        <w:rPr>
          <w:rFonts w:ascii="宋体" w:eastAsia="宋体" w:hAnsi="宋体"/>
          <w:color w:val="333333"/>
          <w:sz w:val="12"/>
        </w:rPr>
        <w:t>（一）加快建设具有全国影响力的科技创新中心。突出“四个面向”，提升创新效能，持续推动高水平科技自立自强。</w:t>
      </w:r>
    </w:p>
    <w:p w:rsidR="00952A72" w:rsidRDefault="006343C5">
      <w:pPr>
        <w:autoSpaceDE w:val="0"/>
        <w:autoSpaceDN w:val="0"/>
        <w:spacing w:before="400" w:after="0" w:line="120" w:lineRule="exact"/>
        <w:ind w:left="780"/>
      </w:pPr>
      <w:r>
        <w:rPr>
          <w:rFonts w:ascii="宋体" w:eastAsia="宋体" w:hAnsi="宋体"/>
          <w:color w:val="333333"/>
          <w:sz w:val="12"/>
        </w:rPr>
        <w:t>着力建设创新平台。聚焦提升创新策源功能，全面推进东湖科学城建设，支持 7 个湖北实验室科研攻关，在光电信息、生命健康、智能制造、网络安全、</w:t>
      </w:r>
    </w:p>
    <w:p w:rsidR="00952A72" w:rsidRDefault="006343C5">
      <w:pPr>
        <w:autoSpaceDE w:val="0"/>
        <w:autoSpaceDN w:val="0"/>
        <w:spacing w:before="192" w:after="0" w:line="120" w:lineRule="exact"/>
        <w:jc w:val="center"/>
      </w:pPr>
      <w:r>
        <w:rPr>
          <w:rFonts w:ascii="宋体" w:eastAsia="宋体" w:hAnsi="宋体"/>
          <w:color w:val="333333"/>
          <w:sz w:val="12"/>
        </w:rPr>
        <w:t>生物育种、合成生物学等重点领域，突破一批关键核心技术。建设脉冲强磁场实验装置优化提升、作物表型组学研究、深部岩土工程扰动模拟 3 个重大科技基</w:t>
      </w:r>
    </w:p>
    <w:p w:rsidR="00952A72" w:rsidRDefault="006343C5">
      <w:pPr>
        <w:autoSpaceDE w:val="0"/>
        <w:autoSpaceDN w:val="0"/>
        <w:spacing w:before="192" w:after="0" w:line="120" w:lineRule="exact"/>
        <w:ind w:left="360"/>
      </w:pPr>
      <w:r>
        <w:rPr>
          <w:rFonts w:ascii="宋体" w:eastAsia="宋体" w:hAnsi="宋体"/>
          <w:color w:val="333333"/>
          <w:sz w:val="12"/>
        </w:rPr>
        <w:t>础设施，推动组建国家基础学科研究中心，加快纺织新材料与先进加工技术、精细爆破等国家重点实验室建设，支持在汉国家重点实验室重组升级。</w:t>
      </w:r>
    </w:p>
    <w:p w:rsidR="00952A72" w:rsidRDefault="006343C5">
      <w:pPr>
        <w:autoSpaceDE w:val="0"/>
        <w:autoSpaceDN w:val="0"/>
        <w:spacing w:before="404" w:after="0" w:line="120" w:lineRule="exact"/>
        <w:ind w:left="780"/>
      </w:pPr>
      <w:r>
        <w:rPr>
          <w:rFonts w:ascii="宋体" w:eastAsia="宋体" w:hAnsi="宋体"/>
          <w:color w:val="333333"/>
          <w:sz w:val="12"/>
        </w:rPr>
        <w:t>着力强化创新主体。突出企业创新主体地位，支持企业牵头组建创新联合体，促进大中小企业融通创新，推进创业投资、种子基金等融合发展，推动“政</w:t>
      </w:r>
    </w:p>
    <w:p w:rsidR="00952A72" w:rsidRDefault="006343C5">
      <w:pPr>
        <w:autoSpaceDE w:val="0"/>
        <w:autoSpaceDN w:val="0"/>
        <w:spacing w:before="192" w:after="0" w:line="120" w:lineRule="exact"/>
        <w:jc w:val="center"/>
      </w:pPr>
      <w:r>
        <w:rPr>
          <w:rFonts w:ascii="宋体" w:eastAsia="宋体" w:hAnsi="宋体"/>
          <w:color w:val="333333"/>
          <w:sz w:val="12"/>
        </w:rPr>
        <w:t>产学研金服用”高效协同，增强企业原始创新能力。推动中心城区“以旧焕新”，盘活老旧工业园、写字楼、闲置场所等存量空间，建设创新街区、创新园区、</w:t>
      </w:r>
    </w:p>
    <w:p w:rsidR="00952A72" w:rsidRDefault="006343C5">
      <w:pPr>
        <w:autoSpaceDE w:val="0"/>
        <w:autoSpaceDN w:val="0"/>
        <w:spacing w:before="192" w:after="0" w:line="120" w:lineRule="exact"/>
        <w:jc w:val="center"/>
      </w:pPr>
      <w:r>
        <w:rPr>
          <w:rFonts w:ascii="宋体" w:eastAsia="宋体" w:hAnsi="宋体"/>
          <w:color w:val="333333"/>
          <w:sz w:val="12"/>
        </w:rPr>
        <w:t>创新楼宇 100 万平方米。推动东湖高新区、武汉经开区、临空港经开区、长江新区规划建设新型研发机构、新型科技园区、新型转化平台。加快大学校区、产</w:t>
      </w:r>
    </w:p>
    <w:p w:rsidR="00952A72" w:rsidRDefault="006343C5">
      <w:pPr>
        <w:autoSpaceDE w:val="0"/>
        <w:autoSpaceDN w:val="0"/>
        <w:spacing w:before="192" w:after="0" w:line="120" w:lineRule="exact"/>
        <w:ind w:left="360"/>
      </w:pPr>
      <w:r>
        <w:rPr>
          <w:rFonts w:ascii="宋体" w:eastAsia="宋体" w:hAnsi="宋体"/>
          <w:color w:val="333333"/>
          <w:sz w:val="12"/>
        </w:rPr>
        <w:t>业园区、城市社区“三区融合”，打造环大学创新经济带。</w:t>
      </w:r>
    </w:p>
    <w:p w:rsidR="00952A72" w:rsidRDefault="00952A72">
      <w:pPr>
        <w:sectPr w:rsidR="00952A72">
          <w:headerReference w:type="even" r:id="rId20"/>
          <w:headerReference w:type="default" r:id="rId21"/>
          <w:headerReference w:type="first" r:id="rId22"/>
          <w:pgSz w:w="11906" w:h="16838"/>
          <w:pgMar w:top="204" w:right="1440" w:bottom="1136"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ind w:left="780"/>
      </w:pPr>
      <w:r>
        <w:rPr>
          <w:rFonts w:ascii="宋体" w:eastAsia="宋体" w:hAnsi="宋体"/>
          <w:color w:val="333333"/>
          <w:sz w:val="12"/>
        </w:rPr>
        <w:t>着力推进成果转化。扩大科技成果使用权、收益权、处置权改革试点，推行项目经费使用“负面清单+包干制”，持续实施“卡脖子”技术攻关“揭榜</w:t>
      </w:r>
    </w:p>
    <w:p w:rsidR="00952A72" w:rsidRDefault="006343C5">
      <w:pPr>
        <w:autoSpaceDE w:val="0"/>
        <w:autoSpaceDN w:val="0"/>
        <w:spacing w:before="192" w:after="0" w:line="120" w:lineRule="exact"/>
        <w:jc w:val="center"/>
      </w:pPr>
      <w:r>
        <w:rPr>
          <w:rFonts w:ascii="宋体" w:eastAsia="宋体" w:hAnsi="宋体"/>
          <w:color w:val="333333"/>
          <w:sz w:val="12"/>
        </w:rPr>
        <w:t>挂帅”。加大科技成果转化对接力度，技术合同成交额突破 1200 亿元。布局建设集成电路、智能制造、生物医药、新能源、新材料等中试平台，提升信息光电</w:t>
      </w:r>
    </w:p>
    <w:p w:rsidR="00952A72" w:rsidRDefault="006343C5">
      <w:pPr>
        <w:autoSpaceDE w:val="0"/>
        <w:autoSpaceDN w:val="0"/>
        <w:spacing w:before="192" w:after="0" w:line="120" w:lineRule="exact"/>
        <w:ind w:left="360"/>
      </w:pPr>
      <w:r>
        <w:rPr>
          <w:rFonts w:ascii="宋体" w:eastAsia="宋体" w:hAnsi="宋体"/>
          <w:color w:val="333333"/>
          <w:sz w:val="12"/>
        </w:rPr>
        <w:t>子、先进存储、数字化设计与制造等创新平台服务功能。实施科技企业成长工程，力争科技型中小企业评价入库 6000 家、高新技术企业总数突破 1 万家。</w:t>
      </w:r>
    </w:p>
    <w:p w:rsidR="00952A72" w:rsidRDefault="006343C5">
      <w:pPr>
        <w:autoSpaceDE w:val="0"/>
        <w:autoSpaceDN w:val="0"/>
        <w:spacing w:before="400" w:after="0" w:line="120" w:lineRule="exact"/>
        <w:ind w:left="780"/>
      </w:pPr>
      <w:r>
        <w:rPr>
          <w:rFonts w:ascii="宋体" w:eastAsia="宋体" w:hAnsi="宋体"/>
          <w:color w:val="333333"/>
          <w:sz w:val="12"/>
        </w:rPr>
        <w:t>着力集聚创新人才。深入实施人才强市战略，完善人才工作机制，发挥武汉人才集团等平台作用，推进“武汉英才”计划和“学子留汉”工程，完善人</w:t>
      </w:r>
    </w:p>
    <w:p w:rsidR="00952A72" w:rsidRDefault="006343C5">
      <w:pPr>
        <w:autoSpaceDE w:val="0"/>
        <w:autoSpaceDN w:val="0"/>
        <w:spacing w:before="192" w:after="0" w:line="120" w:lineRule="exact"/>
        <w:jc w:val="center"/>
      </w:pPr>
      <w:r>
        <w:rPr>
          <w:rFonts w:ascii="宋体" w:eastAsia="宋体" w:hAnsi="宋体"/>
          <w:color w:val="333333"/>
          <w:sz w:val="12"/>
        </w:rPr>
        <w:t>才服务体系，引进培养战略科技人才 10 名、产业领军人才 200 名、优秀青年人才 500 名，加快国家双创示范基地、众创空间建设，努力营造近悦远来的良好环</w:t>
      </w:r>
    </w:p>
    <w:p w:rsidR="00952A72" w:rsidRDefault="006343C5">
      <w:pPr>
        <w:autoSpaceDE w:val="0"/>
        <w:autoSpaceDN w:val="0"/>
        <w:spacing w:before="192" w:after="0" w:line="120" w:lineRule="exact"/>
        <w:ind w:left="360"/>
      </w:pPr>
      <w:r>
        <w:rPr>
          <w:rFonts w:ascii="宋体" w:eastAsia="宋体" w:hAnsi="宋体"/>
          <w:color w:val="333333"/>
          <w:sz w:val="12"/>
        </w:rPr>
        <w:t>境，让各类人才安心舒心地在武汉创新创业。</w:t>
      </w:r>
    </w:p>
    <w:p w:rsidR="00952A72" w:rsidRDefault="006343C5">
      <w:pPr>
        <w:autoSpaceDE w:val="0"/>
        <w:autoSpaceDN w:val="0"/>
        <w:spacing w:before="404" w:after="0" w:line="120" w:lineRule="exact"/>
        <w:ind w:left="780"/>
      </w:pPr>
      <w:r>
        <w:rPr>
          <w:rFonts w:ascii="宋体" w:eastAsia="宋体" w:hAnsi="宋体"/>
          <w:color w:val="333333"/>
          <w:sz w:val="12"/>
        </w:rPr>
        <w:t>在疫后发展新赛道上，武汉比以往任何时候都更加需要增强创新第一动力，都更加需要把科教资源优势转化为创新发展优势。</w:t>
      </w:r>
    </w:p>
    <w:p w:rsidR="00952A72" w:rsidRDefault="006343C5">
      <w:pPr>
        <w:autoSpaceDE w:val="0"/>
        <w:autoSpaceDN w:val="0"/>
        <w:spacing w:before="400" w:after="0" w:line="120" w:lineRule="exact"/>
        <w:ind w:left="780"/>
      </w:pPr>
      <w:r>
        <w:rPr>
          <w:rFonts w:ascii="宋体" w:eastAsia="宋体" w:hAnsi="宋体"/>
          <w:color w:val="333333"/>
          <w:sz w:val="12"/>
        </w:rPr>
        <w:t>（二）加快推动产业高质量发展。坚持把发展经济的着力点放在实体经济上，大力实施先进制造业壮大计划、战略性新兴产业倍增计划、现代服务业</w:t>
      </w:r>
    </w:p>
    <w:p w:rsidR="00952A72" w:rsidRDefault="006343C5">
      <w:pPr>
        <w:autoSpaceDE w:val="0"/>
        <w:autoSpaceDN w:val="0"/>
        <w:spacing w:before="192" w:after="0" w:line="120" w:lineRule="exact"/>
        <w:ind w:left="360"/>
      </w:pPr>
      <w:r>
        <w:rPr>
          <w:rFonts w:ascii="宋体" w:eastAsia="宋体" w:hAnsi="宋体"/>
          <w:color w:val="333333"/>
          <w:sz w:val="12"/>
        </w:rPr>
        <w:t>升级计划，锻造高质量发展“钢筋铁骨”。</w:t>
      </w:r>
    </w:p>
    <w:p w:rsidR="00952A72" w:rsidRDefault="006343C5">
      <w:pPr>
        <w:autoSpaceDE w:val="0"/>
        <w:autoSpaceDN w:val="0"/>
        <w:spacing w:before="404" w:after="0" w:line="120" w:lineRule="exact"/>
        <w:ind w:left="780"/>
      </w:pPr>
      <w:r>
        <w:rPr>
          <w:rFonts w:ascii="宋体" w:eastAsia="宋体" w:hAnsi="宋体"/>
          <w:color w:val="333333"/>
          <w:sz w:val="12"/>
        </w:rPr>
        <w:t>提升制造业核心竞争力。推动集群化发展，开工华星光电 T5、上汽通用新能源汽车、东风本田四厂、东风高端新能源汽车等 195 个项目，建成吉利路</w:t>
      </w:r>
    </w:p>
    <w:p w:rsidR="00952A72" w:rsidRDefault="006343C5">
      <w:pPr>
        <w:autoSpaceDE w:val="0"/>
        <w:autoSpaceDN w:val="0"/>
        <w:spacing w:before="192" w:after="0" w:line="120" w:lineRule="exact"/>
        <w:jc w:val="center"/>
      </w:pPr>
      <w:r>
        <w:rPr>
          <w:rFonts w:ascii="宋体" w:eastAsia="宋体" w:hAnsi="宋体"/>
          <w:color w:val="333333"/>
          <w:sz w:val="12"/>
        </w:rPr>
        <w:t>特斯、宝龙达电子等 20 个项目，健全 25 条工业产业链。推动智能化改造，滚动实施 500 个工业技改项目，建设 10 家标杆智能工厂、100 条数字化生产线，做</w:t>
      </w:r>
    </w:p>
    <w:p w:rsidR="00952A72" w:rsidRDefault="006343C5">
      <w:pPr>
        <w:autoSpaceDE w:val="0"/>
        <w:autoSpaceDN w:val="0"/>
        <w:spacing w:before="192" w:after="0" w:line="120" w:lineRule="exact"/>
        <w:jc w:val="center"/>
      </w:pPr>
      <w:r>
        <w:rPr>
          <w:rFonts w:ascii="宋体" w:eastAsia="宋体" w:hAnsi="宋体"/>
          <w:color w:val="333333"/>
          <w:sz w:val="12"/>
        </w:rPr>
        <w:t>强工业互联网标识解析国家顶级节点服务功能。推动规模化升级，加强企业家队伍建设，推进质量标准品牌提升，新增规模以上工业企业 300 家，培育“专精</w:t>
      </w:r>
    </w:p>
    <w:p w:rsidR="00952A72" w:rsidRDefault="006343C5">
      <w:pPr>
        <w:autoSpaceDE w:val="0"/>
        <w:autoSpaceDN w:val="0"/>
        <w:spacing w:before="192" w:after="0" w:line="120" w:lineRule="exact"/>
        <w:ind w:left="360"/>
      </w:pPr>
      <w:r>
        <w:rPr>
          <w:rFonts w:ascii="宋体" w:eastAsia="宋体" w:hAnsi="宋体"/>
          <w:color w:val="333333"/>
          <w:sz w:val="12"/>
        </w:rPr>
        <w:t>特新”后备企业 500 家。</w:t>
      </w:r>
    </w:p>
    <w:p w:rsidR="00952A72" w:rsidRDefault="006343C5">
      <w:pPr>
        <w:autoSpaceDE w:val="0"/>
        <w:autoSpaceDN w:val="0"/>
        <w:spacing w:before="400" w:after="0" w:line="120" w:lineRule="exact"/>
        <w:ind w:left="780"/>
      </w:pPr>
      <w:r>
        <w:rPr>
          <w:rFonts w:ascii="宋体" w:eastAsia="宋体" w:hAnsi="宋体"/>
          <w:color w:val="333333"/>
          <w:sz w:val="12"/>
        </w:rPr>
        <w:t>提升服务业发展能级。实施总部经济、枢纽经济、流量经济、楼宇经济四大提能行动，引进培育总部企业 20 家，实施服务业重大项目 15 个，新增规模</w:t>
      </w:r>
    </w:p>
    <w:p w:rsidR="00952A72" w:rsidRDefault="006343C5">
      <w:pPr>
        <w:autoSpaceDE w:val="0"/>
        <w:autoSpaceDN w:val="0"/>
        <w:spacing w:before="192" w:after="0" w:line="120" w:lineRule="exact"/>
        <w:jc w:val="center"/>
      </w:pPr>
      <w:r>
        <w:rPr>
          <w:rFonts w:ascii="宋体" w:eastAsia="宋体" w:hAnsi="宋体"/>
          <w:color w:val="333333"/>
          <w:sz w:val="12"/>
        </w:rPr>
        <w:t>以上服务业企业 300 家，打造一批百亿元服务业集聚区。加快发展金融保险、研发设计、信息服务、会展、人力资源、法律会计等生产性服务业，争取数字人</w:t>
      </w:r>
    </w:p>
    <w:p w:rsidR="00952A72" w:rsidRDefault="006343C5">
      <w:pPr>
        <w:autoSpaceDE w:val="0"/>
        <w:autoSpaceDN w:val="0"/>
        <w:spacing w:before="192" w:after="0" w:line="120" w:lineRule="exact"/>
        <w:jc w:val="center"/>
      </w:pPr>
      <w:r>
        <w:rPr>
          <w:rFonts w:ascii="宋体" w:eastAsia="宋体" w:hAnsi="宋体"/>
          <w:color w:val="333333"/>
          <w:sz w:val="12"/>
        </w:rPr>
        <w:t>民币试点，加快建设区域金融中心、世界设计之都、中国软件特色名城。提升健康、家政、物业、租赁等生活性服务业发展水平，深化全域旅游试点，加快建</w:t>
      </w:r>
    </w:p>
    <w:p w:rsidR="00952A72" w:rsidRDefault="006343C5">
      <w:pPr>
        <w:autoSpaceDE w:val="0"/>
        <w:autoSpaceDN w:val="0"/>
        <w:spacing w:before="192" w:after="0" w:line="120" w:lineRule="exact"/>
        <w:ind w:left="360"/>
      </w:pPr>
      <w:r>
        <w:rPr>
          <w:rFonts w:ascii="宋体" w:eastAsia="宋体" w:hAnsi="宋体"/>
          <w:color w:val="333333"/>
          <w:sz w:val="12"/>
        </w:rPr>
        <w:t>设国家文化和旅游消费示范城市。</w:t>
      </w:r>
    </w:p>
    <w:p w:rsidR="00952A72" w:rsidRDefault="006343C5">
      <w:pPr>
        <w:autoSpaceDE w:val="0"/>
        <w:autoSpaceDN w:val="0"/>
        <w:spacing w:before="404" w:after="0" w:line="120" w:lineRule="exact"/>
        <w:ind w:left="780"/>
      </w:pPr>
      <w:r>
        <w:rPr>
          <w:rFonts w:ascii="宋体" w:eastAsia="宋体" w:hAnsi="宋体"/>
          <w:color w:val="333333"/>
          <w:sz w:val="12"/>
        </w:rPr>
        <w:t>提升数字经济发展水平。加快建设数字武汉，努力打造全国数字经济一线城市、新型智慧城市。加快布局数字新基建，推进 IPv6 规模部署和应用，建</w:t>
      </w:r>
    </w:p>
    <w:p w:rsidR="00952A72" w:rsidRDefault="006343C5">
      <w:pPr>
        <w:autoSpaceDE w:val="0"/>
        <w:autoSpaceDN w:val="0"/>
        <w:spacing w:before="192" w:after="0" w:line="120" w:lineRule="exact"/>
        <w:jc w:val="center"/>
      </w:pPr>
      <w:r>
        <w:rPr>
          <w:rFonts w:ascii="宋体" w:eastAsia="宋体" w:hAnsi="宋体"/>
          <w:color w:val="333333"/>
          <w:sz w:val="12"/>
        </w:rPr>
        <w:t>设数字资产评估交易中心，建成武汉智能网联汽车测试场，新建工业互联网平台 5 个以上，建成数据中心机架 4 万个。加快壮大数字产业，推动元宇宙、大数</w:t>
      </w:r>
    </w:p>
    <w:p w:rsidR="00952A72" w:rsidRDefault="006343C5">
      <w:pPr>
        <w:autoSpaceDE w:val="0"/>
        <w:autoSpaceDN w:val="0"/>
        <w:spacing w:before="192" w:after="0" w:line="120" w:lineRule="exact"/>
        <w:jc w:val="center"/>
      </w:pPr>
      <w:r>
        <w:rPr>
          <w:rFonts w:ascii="宋体" w:eastAsia="宋体" w:hAnsi="宋体"/>
          <w:color w:val="333333"/>
          <w:sz w:val="12"/>
        </w:rPr>
        <w:t>据、5G、云计算、区块链、地理空间信息、量子科技等与实体经济融合，建设国家新一代人工智能创新发展试验区，打造小米科技园等 5 个数字经济产业园。</w:t>
      </w:r>
    </w:p>
    <w:p w:rsidR="00952A72" w:rsidRDefault="006343C5">
      <w:pPr>
        <w:autoSpaceDE w:val="0"/>
        <w:autoSpaceDN w:val="0"/>
        <w:spacing w:before="192" w:after="0" w:line="120" w:lineRule="exact"/>
        <w:jc w:val="center"/>
      </w:pPr>
      <w:r>
        <w:rPr>
          <w:rFonts w:ascii="宋体" w:eastAsia="宋体" w:hAnsi="宋体"/>
          <w:color w:val="333333"/>
          <w:sz w:val="12"/>
        </w:rPr>
        <w:t>加快构建数字治理体系，统筹建设“城市大脑”，持续打造数字经济应用场景，探索城市全场景数字应用。深度整合市级信息平台，扩大数据开放共享，推进</w:t>
      </w:r>
    </w:p>
    <w:p w:rsidR="00952A72" w:rsidRDefault="006343C5">
      <w:pPr>
        <w:autoSpaceDE w:val="0"/>
        <w:autoSpaceDN w:val="0"/>
        <w:spacing w:before="192" w:after="0" w:line="120" w:lineRule="exact"/>
        <w:ind w:left="360"/>
      </w:pPr>
      <w:r>
        <w:rPr>
          <w:rFonts w:ascii="宋体" w:eastAsia="宋体" w:hAnsi="宋体"/>
          <w:color w:val="333333"/>
          <w:sz w:val="12"/>
        </w:rPr>
        <w:t>政务服务“一网通办”、城市运行“一网统管”。</w:t>
      </w:r>
    </w:p>
    <w:p w:rsidR="00952A72" w:rsidRDefault="006343C5">
      <w:pPr>
        <w:autoSpaceDE w:val="0"/>
        <w:autoSpaceDN w:val="0"/>
        <w:spacing w:before="400" w:after="0" w:line="120" w:lineRule="exact"/>
        <w:ind w:left="780"/>
      </w:pPr>
      <w:r>
        <w:rPr>
          <w:rFonts w:ascii="宋体" w:eastAsia="宋体" w:hAnsi="宋体"/>
          <w:color w:val="333333"/>
          <w:sz w:val="12"/>
        </w:rPr>
        <w:t>推动高质量发展，根基在实体经济，支撑在现代产业。我们要在传统产业上巩固优势，在新兴产业上占据主动，在未来产业上把握先机，加快打造现代</w:t>
      </w:r>
    </w:p>
    <w:p w:rsidR="00952A72" w:rsidRDefault="006343C5">
      <w:pPr>
        <w:autoSpaceDE w:val="0"/>
        <w:autoSpaceDN w:val="0"/>
        <w:spacing w:before="192" w:after="0" w:line="120" w:lineRule="exact"/>
        <w:ind w:left="360"/>
      </w:pPr>
      <w:r>
        <w:rPr>
          <w:rFonts w:ascii="宋体" w:eastAsia="宋体" w:hAnsi="宋体"/>
          <w:color w:val="333333"/>
          <w:sz w:val="12"/>
        </w:rPr>
        <w:t>产业高地！</w:t>
      </w:r>
    </w:p>
    <w:p w:rsidR="00952A72" w:rsidRDefault="006343C5">
      <w:pPr>
        <w:autoSpaceDE w:val="0"/>
        <w:autoSpaceDN w:val="0"/>
        <w:spacing w:before="404" w:after="0" w:line="120" w:lineRule="exact"/>
        <w:ind w:left="780"/>
      </w:pPr>
      <w:r>
        <w:rPr>
          <w:rFonts w:ascii="宋体" w:eastAsia="宋体" w:hAnsi="宋体"/>
          <w:color w:val="333333"/>
          <w:sz w:val="12"/>
        </w:rPr>
        <w:t>（三）加快服务和融入新发展格局。聚焦扩大需求，做强枢纽功能，着力畅通循环。</w:t>
      </w:r>
    </w:p>
    <w:p w:rsidR="00952A72" w:rsidRDefault="006343C5">
      <w:pPr>
        <w:autoSpaceDE w:val="0"/>
        <w:autoSpaceDN w:val="0"/>
        <w:spacing w:before="400" w:after="0" w:line="120" w:lineRule="exact"/>
        <w:ind w:left="780"/>
      </w:pPr>
      <w:r>
        <w:rPr>
          <w:rFonts w:ascii="宋体" w:eastAsia="宋体" w:hAnsi="宋体"/>
          <w:color w:val="333333"/>
          <w:sz w:val="12"/>
        </w:rPr>
        <w:t>全力以赴扩大投资。充分发挥投资对稳增长、优结构的关键作用。加大项目储备力度，分类建立产业发展、基础设施、民生保障三个项目库。完善项目</w:t>
      </w:r>
    </w:p>
    <w:p w:rsidR="00952A72" w:rsidRDefault="006343C5">
      <w:pPr>
        <w:autoSpaceDE w:val="0"/>
        <w:autoSpaceDN w:val="0"/>
        <w:spacing w:before="192" w:after="0" w:line="120" w:lineRule="exact"/>
        <w:jc w:val="center"/>
      </w:pPr>
      <w:r>
        <w:rPr>
          <w:rFonts w:ascii="宋体" w:eastAsia="宋体" w:hAnsi="宋体"/>
          <w:color w:val="333333"/>
          <w:sz w:val="12"/>
        </w:rPr>
        <w:t>推进机制，新开工亿元以上项目 700 个以上，推进 401 个市级重大项目建设。优化投资结构，扩大先进制造业、生产性服务业、战略性新兴产业投资，力争工</w:t>
      </w:r>
    </w:p>
    <w:p w:rsidR="00952A72" w:rsidRDefault="006343C5">
      <w:pPr>
        <w:autoSpaceDE w:val="0"/>
        <w:autoSpaceDN w:val="0"/>
        <w:spacing w:before="192" w:after="0" w:line="120" w:lineRule="exact"/>
        <w:jc w:val="center"/>
      </w:pPr>
      <w:r>
        <w:rPr>
          <w:rFonts w:ascii="宋体" w:eastAsia="宋体" w:hAnsi="宋体"/>
          <w:color w:val="333333"/>
          <w:sz w:val="12"/>
        </w:rPr>
        <w:t>业投资增长 12%以上。适度超前开展基础设施投资，加大交通、水利、能源、市政管网、生态环保、民生保障、新型基础设施等项目建设力度。加强要素保障，</w:t>
      </w:r>
    </w:p>
    <w:p w:rsidR="00952A72" w:rsidRDefault="006343C5">
      <w:pPr>
        <w:autoSpaceDE w:val="0"/>
        <w:autoSpaceDN w:val="0"/>
        <w:spacing w:before="192" w:after="0" w:line="120" w:lineRule="exact"/>
        <w:jc w:val="center"/>
      </w:pPr>
      <w:r>
        <w:rPr>
          <w:rFonts w:ascii="宋体" w:eastAsia="宋体" w:hAnsi="宋体"/>
          <w:color w:val="333333"/>
          <w:sz w:val="12"/>
        </w:rPr>
        <w:t>加大土地征迁力度，积极争取发行政府专项债和企业债。制定激发民间投资活力政策措施，保持民间投资占比稳中有升。提升招商质量，聚焦“965”现代产业</w:t>
      </w:r>
    </w:p>
    <w:p w:rsidR="00952A72" w:rsidRDefault="006343C5">
      <w:pPr>
        <w:autoSpaceDE w:val="0"/>
        <w:autoSpaceDN w:val="0"/>
        <w:spacing w:before="192" w:after="0" w:line="120" w:lineRule="exact"/>
        <w:ind w:left="360"/>
      </w:pPr>
      <w:r>
        <w:rPr>
          <w:rFonts w:ascii="宋体" w:eastAsia="宋体" w:hAnsi="宋体"/>
          <w:color w:val="333333"/>
          <w:sz w:val="12"/>
        </w:rPr>
        <w:t>体系，瞄准总部企业、头部企业、最终产品企业推进精准招商，产业项目实际到位资金 4200 亿元以上。</w:t>
      </w:r>
    </w:p>
    <w:p w:rsidR="00952A72" w:rsidRDefault="006343C5">
      <w:pPr>
        <w:autoSpaceDE w:val="0"/>
        <w:autoSpaceDN w:val="0"/>
        <w:spacing w:before="404" w:after="0" w:line="120" w:lineRule="exact"/>
        <w:ind w:left="780"/>
      </w:pPr>
      <w:r>
        <w:rPr>
          <w:rFonts w:ascii="宋体" w:eastAsia="宋体" w:hAnsi="宋体"/>
          <w:color w:val="333333"/>
          <w:sz w:val="12"/>
        </w:rPr>
        <w:t>全力以赴提振消费。促进线上线下融合、境内境外联动、传统新兴并举、大小实体共生，建设国际消费中心城市。打造消费新地标，推进武商梦时代广</w:t>
      </w:r>
    </w:p>
    <w:p w:rsidR="00952A72" w:rsidRDefault="006343C5">
      <w:pPr>
        <w:autoSpaceDE w:val="0"/>
        <w:autoSpaceDN w:val="0"/>
        <w:spacing w:before="192" w:after="0" w:line="120" w:lineRule="exact"/>
        <w:jc w:val="center"/>
      </w:pPr>
      <w:r>
        <w:rPr>
          <w:rFonts w:ascii="宋体" w:eastAsia="宋体" w:hAnsi="宋体"/>
          <w:color w:val="333333"/>
          <w:sz w:val="12"/>
        </w:rPr>
        <w:t>场、武汉华联（SKP）、越秀国际金融汇等大型购物中心建设，新引进知名首店、品牌店、旗舰店 100 家以上，加快楚河汉街、民众乐园等重点商圈商街改造提</w:t>
      </w:r>
    </w:p>
    <w:p w:rsidR="00952A72" w:rsidRDefault="006343C5">
      <w:pPr>
        <w:autoSpaceDE w:val="0"/>
        <w:autoSpaceDN w:val="0"/>
        <w:spacing w:before="192" w:after="0" w:line="120" w:lineRule="exact"/>
        <w:jc w:val="center"/>
      </w:pPr>
      <w:r>
        <w:rPr>
          <w:rFonts w:ascii="宋体" w:eastAsia="宋体" w:hAnsi="宋体"/>
          <w:color w:val="333333"/>
          <w:sz w:val="12"/>
        </w:rPr>
        <w:t>升。培育消费新热点，推动批发零售企业加快数字化转型，促进“老字号”创新发展，建设国家信息消费示范城市，发展智能体育、智慧零售、在线医疗等新</w:t>
      </w:r>
    </w:p>
    <w:p w:rsidR="00952A72" w:rsidRDefault="006343C5">
      <w:pPr>
        <w:autoSpaceDE w:val="0"/>
        <w:autoSpaceDN w:val="0"/>
        <w:spacing w:before="192" w:after="0" w:line="120" w:lineRule="exact"/>
        <w:jc w:val="center"/>
      </w:pPr>
      <w:r>
        <w:rPr>
          <w:rFonts w:ascii="宋体" w:eastAsia="宋体" w:hAnsi="宋体"/>
          <w:color w:val="333333"/>
          <w:sz w:val="12"/>
        </w:rPr>
        <w:t>业态，加快建设汉口北、汉正街等直播电商集聚区，拓展数字消费、绿色消费、健康消费等新领域。营造消费新环境，推进消费基础设施改造，强化行业标准</w:t>
      </w:r>
    </w:p>
    <w:p w:rsidR="00952A72" w:rsidRDefault="006343C5">
      <w:pPr>
        <w:autoSpaceDE w:val="0"/>
        <w:autoSpaceDN w:val="0"/>
        <w:spacing w:before="192" w:after="0" w:line="120" w:lineRule="exact"/>
        <w:ind w:left="360"/>
      </w:pPr>
      <w:r>
        <w:rPr>
          <w:rFonts w:ascii="宋体" w:eastAsia="宋体" w:hAnsi="宋体"/>
          <w:color w:val="333333"/>
          <w:sz w:val="12"/>
        </w:rPr>
        <w:t>规范，打造 15 分钟便民生活圈。推进“数商兴农”，加快发展农村电商，拓宽农产品上行通道，加快释放城乡消费潜力。</w:t>
      </w:r>
    </w:p>
    <w:p w:rsidR="00952A72" w:rsidRDefault="00952A72">
      <w:pPr>
        <w:sectPr w:rsidR="00952A72">
          <w:headerReference w:type="even" r:id="rId23"/>
          <w:headerReference w:type="default" r:id="rId24"/>
          <w:headerReference w:type="first" r:id="rId25"/>
          <w:pgSz w:w="11906" w:h="16838"/>
          <w:pgMar w:top="204" w:right="1440" w:bottom="1190"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ind w:left="780"/>
      </w:pPr>
      <w:r>
        <w:rPr>
          <w:rFonts w:ascii="宋体" w:eastAsia="宋体" w:hAnsi="宋体"/>
          <w:color w:val="333333"/>
          <w:sz w:val="12"/>
        </w:rPr>
        <w:t>全力以赴提升外贸。建设“一带一路”节点城市，深化服务贸易创新发展试点和服务外包示范城市建设，创建国家特色服务出口基地，加快汽车、电子</w:t>
      </w:r>
    </w:p>
    <w:p w:rsidR="00952A72" w:rsidRDefault="006343C5">
      <w:pPr>
        <w:autoSpaceDE w:val="0"/>
        <w:autoSpaceDN w:val="0"/>
        <w:spacing w:before="192" w:after="0" w:line="120" w:lineRule="exact"/>
        <w:jc w:val="center"/>
      </w:pPr>
      <w:r>
        <w:rPr>
          <w:rFonts w:ascii="宋体" w:eastAsia="宋体" w:hAnsi="宋体"/>
          <w:color w:val="333333"/>
          <w:sz w:val="12"/>
        </w:rPr>
        <w:t>信息、工程设计等优势产品和服务“走出去”。拓展优质消费品进口，扩大先进技术、重要设备、关键零部件等进口。实施外贸主体培育行动，新增对外贸易</w:t>
      </w:r>
    </w:p>
    <w:p w:rsidR="00952A72" w:rsidRDefault="006343C5">
      <w:pPr>
        <w:autoSpaceDE w:val="0"/>
        <w:autoSpaceDN w:val="0"/>
        <w:spacing w:before="192" w:after="0" w:line="120" w:lineRule="exact"/>
        <w:ind w:left="360"/>
      </w:pPr>
      <w:r>
        <w:rPr>
          <w:rFonts w:ascii="宋体" w:eastAsia="宋体" w:hAnsi="宋体"/>
          <w:color w:val="333333"/>
          <w:sz w:val="12"/>
        </w:rPr>
        <w:t>经营者备案登记企业 300 家，引进培育跨境电商生态链企业 100 家，进出口总额增长 12%以上。</w:t>
      </w:r>
    </w:p>
    <w:p w:rsidR="00952A72" w:rsidRDefault="006343C5">
      <w:pPr>
        <w:autoSpaceDE w:val="0"/>
        <w:autoSpaceDN w:val="0"/>
        <w:spacing w:before="400" w:after="0" w:line="120" w:lineRule="exact"/>
        <w:ind w:left="780"/>
      </w:pPr>
      <w:r>
        <w:rPr>
          <w:rFonts w:ascii="宋体" w:eastAsia="宋体" w:hAnsi="宋体"/>
          <w:color w:val="333333"/>
          <w:sz w:val="12"/>
        </w:rPr>
        <w:t>全力以赴做强枢纽。加快构建东西南北四向拓展、人物资信四流融合、铁水公空多式联运的交通物流体系，建设交通强国示范城市。把综合交通枢纽做</w:t>
      </w:r>
    </w:p>
    <w:p w:rsidR="00952A72" w:rsidRDefault="006343C5">
      <w:pPr>
        <w:autoSpaceDE w:val="0"/>
        <w:autoSpaceDN w:val="0"/>
        <w:spacing w:before="192" w:after="0" w:line="120" w:lineRule="exact"/>
        <w:jc w:val="center"/>
      </w:pPr>
      <w:r>
        <w:rPr>
          <w:rFonts w:ascii="宋体" w:eastAsia="宋体" w:hAnsi="宋体"/>
          <w:color w:val="333333"/>
          <w:sz w:val="12"/>
        </w:rPr>
        <w:t>强做优，加快推动沿江高铁武汉至宜昌段、武汉至合肥段、武汉枢纽直通线、汉阳站、武汉天河站、长江新区站、白沙洲公铁长江大桥等重大项目开工建设，</w:t>
      </w:r>
    </w:p>
    <w:p w:rsidR="00952A72" w:rsidRDefault="006343C5">
      <w:pPr>
        <w:autoSpaceDE w:val="0"/>
        <w:autoSpaceDN w:val="0"/>
        <w:spacing w:before="192" w:after="0" w:line="120" w:lineRule="exact"/>
        <w:jc w:val="center"/>
      </w:pPr>
      <w:r>
        <w:rPr>
          <w:rFonts w:ascii="宋体" w:eastAsia="宋体" w:hAnsi="宋体"/>
          <w:color w:val="333333"/>
          <w:sz w:val="12"/>
        </w:rPr>
        <w:t>着力打造“超米字型”高铁网；推进武汉工业港建设；开工建设天河机场第三跑道、区域高空管制中心。把多式联运集疏运体系做强做优，推动中欧班列常态</w:t>
      </w:r>
    </w:p>
    <w:p w:rsidR="00952A72" w:rsidRDefault="006343C5">
      <w:pPr>
        <w:autoSpaceDE w:val="0"/>
        <w:autoSpaceDN w:val="0"/>
        <w:spacing w:before="192" w:after="0" w:line="120" w:lineRule="exact"/>
        <w:jc w:val="center"/>
      </w:pPr>
      <w:r>
        <w:rPr>
          <w:rFonts w:ascii="宋体" w:eastAsia="宋体" w:hAnsi="宋体"/>
          <w:color w:val="333333"/>
          <w:sz w:val="12"/>
        </w:rPr>
        <w:t>化运营，开行 600 列以上，建设中欧班列区域性枢纽节点；推动天河机场、花湖机场协同发展，开通汉南机场短途运输航线，增强空港吞吐能力；深化阳逻港</w:t>
      </w:r>
    </w:p>
    <w:p w:rsidR="00952A72" w:rsidRDefault="006343C5">
      <w:pPr>
        <w:autoSpaceDE w:val="0"/>
        <w:autoSpaceDN w:val="0"/>
        <w:spacing w:before="192" w:after="0" w:line="120" w:lineRule="exact"/>
        <w:jc w:val="center"/>
      </w:pPr>
      <w:r>
        <w:rPr>
          <w:rFonts w:ascii="宋体" w:eastAsia="宋体" w:hAnsi="宋体"/>
          <w:color w:val="333333"/>
          <w:sz w:val="12"/>
        </w:rPr>
        <w:t>资源整合提能，拓展海铁联运新通道。把低成本高效率现代物流体系做强做优，推进港口型、陆港型国家物流枢纽建设，加快京东华中电商产业园、中通快递</w:t>
      </w:r>
    </w:p>
    <w:p w:rsidR="00952A72" w:rsidRDefault="006343C5">
      <w:pPr>
        <w:autoSpaceDE w:val="0"/>
        <w:autoSpaceDN w:val="0"/>
        <w:spacing w:before="192" w:after="0" w:line="120" w:lineRule="exact"/>
        <w:jc w:val="center"/>
      </w:pPr>
      <w:r>
        <w:rPr>
          <w:rFonts w:ascii="宋体" w:eastAsia="宋体" w:hAnsi="宋体"/>
          <w:color w:val="333333"/>
          <w:sz w:val="12"/>
        </w:rPr>
        <w:t>华中总部基地等大型物流项目建设。把高标准市场体系做强做优，开展现代供应链创新与应用试点，推进汉口北商品市场优化升级，办好“汉交会”，提升要</w:t>
      </w:r>
    </w:p>
    <w:p w:rsidR="00952A72" w:rsidRDefault="006343C5">
      <w:pPr>
        <w:autoSpaceDE w:val="0"/>
        <w:autoSpaceDN w:val="0"/>
        <w:spacing w:before="192" w:after="0" w:line="120" w:lineRule="exact"/>
        <w:ind w:left="360"/>
      </w:pPr>
      <w:r>
        <w:rPr>
          <w:rFonts w:ascii="宋体" w:eastAsia="宋体" w:hAnsi="宋体"/>
          <w:color w:val="333333"/>
          <w:sz w:val="12"/>
        </w:rPr>
        <w:t>素、商品、服务集聚辐射功能。</w:t>
      </w:r>
    </w:p>
    <w:p w:rsidR="00952A72" w:rsidRDefault="006343C5">
      <w:pPr>
        <w:autoSpaceDE w:val="0"/>
        <w:autoSpaceDN w:val="0"/>
        <w:spacing w:before="404" w:after="0" w:line="120" w:lineRule="exact"/>
        <w:ind w:left="780"/>
      </w:pPr>
      <w:r>
        <w:rPr>
          <w:rFonts w:ascii="宋体" w:eastAsia="宋体" w:hAnsi="宋体"/>
          <w:color w:val="333333"/>
          <w:sz w:val="12"/>
        </w:rPr>
        <w:t>得中独厚的区位优势不等于发展优势。我们要做强枢纽功能，加快打造国内大循环重要节点和国内国际双循环战略链接，重塑“货到汉口活”的发展新</w:t>
      </w:r>
    </w:p>
    <w:p w:rsidR="00952A72" w:rsidRDefault="006343C5">
      <w:pPr>
        <w:autoSpaceDE w:val="0"/>
        <w:autoSpaceDN w:val="0"/>
        <w:spacing w:before="192" w:after="0" w:line="120" w:lineRule="exact"/>
        <w:ind w:left="360"/>
      </w:pPr>
      <w:r>
        <w:rPr>
          <w:rFonts w:ascii="宋体" w:eastAsia="宋体" w:hAnsi="宋体"/>
          <w:color w:val="333333"/>
          <w:sz w:val="12"/>
        </w:rPr>
        <w:t>优势。</w:t>
      </w:r>
    </w:p>
    <w:p w:rsidR="00952A72" w:rsidRDefault="006343C5">
      <w:pPr>
        <w:autoSpaceDE w:val="0"/>
        <w:autoSpaceDN w:val="0"/>
        <w:spacing w:before="400" w:after="0" w:line="120" w:lineRule="exact"/>
        <w:ind w:left="780"/>
      </w:pPr>
      <w:r>
        <w:rPr>
          <w:rFonts w:ascii="宋体" w:eastAsia="宋体" w:hAnsi="宋体"/>
          <w:color w:val="333333"/>
          <w:sz w:val="12"/>
        </w:rPr>
        <w:t>（四）加快推进区域协调发展。扛起“一主引领”责任，增强龙头辐射带动功能。</w:t>
      </w:r>
    </w:p>
    <w:p w:rsidR="00952A72" w:rsidRDefault="006343C5">
      <w:pPr>
        <w:autoSpaceDE w:val="0"/>
        <w:autoSpaceDN w:val="0"/>
        <w:spacing w:before="404" w:after="0" w:line="120" w:lineRule="exact"/>
        <w:ind w:left="780"/>
      </w:pPr>
      <w:r>
        <w:rPr>
          <w:rFonts w:ascii="宋体" w:eastAsia="宋体" w:hAnsi="宋体"/>
          <w:color w:val="333333"/>
          <w:sz w:val="12"/>
        </w:rPr>
        <w:t>推进市域做大做强。做强主城。中心城区着力提升高端要素、优质产业、先进功能集聚承载能力，发挥现代服务业“主支撑”作用。围绕全国百强区建</w:t>
      </w:r>
    </w:p>
    <w:p w:rsidR="00952A72" w:rsidRDefault="006343C5">
      <w:pPr>
        <w:autoSpaceDE w:val="0"/>
        <w:autoSpaceDN w:val="0"/>
        <w:spacing w:before="192" w:after="0" w:line="120" w:lineRule="exact"/>
        <w:jc w:val="center"/>
      </w:pPr>
      <w:r>
        <w:rPr>
          <w:rFonts w:ascii="宋体" w:eastAsia="宋体" w:hAnsi="宋体"/>
          <w:color w:val="333333"/>
          <w:sz w:val="12"/>
        </w:rPr>
        <w:t>设目标，武昌、江岸、江汉、洪山、硚口要争先进位，汉阳、青山要全力冲刺。做优副城。光谷副城紧扣“高新”定位，加快东湖科学城基础设施、大科学装</w:t>
      </w:r>
    </w:p>
    <w:p w:rsidR="00952A72" w:rsidRDefault="006343C5">
      <w:pPr>
        <w:autoSpaceDE w:val="0"/>
        <w:autoSpaceDN w:val="0"/>
        <w:spacing w:before="192" w:after="0" w:line="120" w:lineRule="exact"/>
        <w:jc w:val="center"/>
      </w:pPr>
      <w:r>
        <w:rPr>
          <w:rFonts w:ascii="宋体" w:eastAsia="宋体" w:hAnsi="宋体"/>
          <w:color w:val="333333"/>
          <w:sz w:val="12"/>
        </w:rPr>
        <w:t>置建设，打造具有核心竞争力的世界一流科学城，建设“世界光谷”。车谷副城推进产城融合，建设军山新城，推动基础设施、产业体系、公共服务相互促进，</w:t>
      </w:r>
    </w:p>
    <w:p w:rsidR="00952A72" w:rsidRDefault="006343C5">
      <w:pPr>
        <w:autoSpaceDE w:val="0"/>
        <w:autoSpaceDN w:val="0"/>
        <w:spacing w:before="192" w:after="0" w:line="120" w:lineRule="exact"/>
        <w:jc w:val="center"/>
      </w:pPr>
      <w:r>
        <w:rPr>
          <w:rFonts w:ascii="宋体" w:eastAsia="宋体" w:hAnsi="宋体"/>
          <w:color w:val="333333"/>
          <w:sz w:val="12"/>
        </w:rPr>
        <w:t>打造车谷产业创新大走廊。临空经济区副城建设网络安全产业港、新型显示产业港、智能制造港、大健康产业港，统筹推进临空港经开区和临空经济示范区高</w:t>
      </w:r>
    </w:p>
    <w:p w:rsidR="00952A72" w:rsidRDefault="006343C5">
      <w:pPr>
        <w:autoSpaceDE w:val="0"/>
        <w:autoSpaceDN w:val="0"/>
        <w:spacing w:before="192" w:after="0" w:line="120" w:lineRule="exact"/>
        <w:jc w:val="center"/>
      </w:pPr>
      <w:r>
        <w:rPr>
          <w:rFonts w:ascii="宋体" w:eastAsia="宋体" w:hAnsi="宋体"/>
          <w:color w:val="333333"/>
          <w:sz w:val="12"/>
        </w:rPr>
        <w:t>水平建设。长江新区副城优化空间规划，加强产业布局，完善体制机制，高标准推进规划建设。做大新城。加快建设黄陂天河航空城、江夏纸坊新城、新洲阳</w:t>
      </w:r>
    </w:p>
    <w:p w:rsidR="00952A72" w:rsidRDefault="006343C5">
      <w:pPr>
        <w:autoSpaceDE w:val="0"/>
        <w:autoSpaceDN w:val="0"/>
        <w:spacing w:before="192" w:after="0" w:line="120" w:lineRule="exact"/>
        <w:ind w:left="360"/>
      </w:pPr>
      <w:r>
        <w:rPr>
          <w:rFonts w:ascii="宋体" w:eastAsia="宋体" w:hAnsi="宋体"/>
          <w:color w:val="333333"/>
          <w:sz w:val="12"/>
        </w:rPr>
        <w:t>逻国际港核心区、蔡甸常福新城，推动“百强进位”。</w:t>
      </w:r>
    </w:p>
    <w:p w:rsidR="00952A72" w:rsidRDefault="006343C5">
      <w:pPr>
        <w:autoSpaceDE w:val="0"/>
        <w:autoSpaceDN w:val="0"/>
        <w:spacing w:before="400" w:after="0" w:line="120" w:lineRule="exact"/>
        <w:ind w:left="780"/>
      </w:pPr>
      <w:r>
        <w:rPr>
          <w:rFonts w:ascii="宋体" w:eastAsia="宋体" w:hAnsi="宋体"/>
          <w:color w:val="333333"/>
          <w:sz w:val="12"/>
        </w:rPr>
        <w:t>推进城市圈同城化发展。深入实施规划同编、交通同网、产业同链、科技同兴、民生同保。坚持交通互联先行，开展“打通断头路瓶颈路攻坚年”行动，</w:t>
      </w:r>
    </w:p>
    <w:p w:rsidR="00952A72" w:rsidRDefault="006343C5">
      <w:pPr>
        <w:autoSpaceDE w:val="0"/>
        <w:autoSpaceDN w:val="0"/>
        <w:spacing w:before="192" w:after="0" w:line="120" w:lineRule="exact"/>
        <w:jc w:val="center"/>
      </w:pPr>
      <w:r>
        <w:rPr>
          <w:rFonts w:ascii="宋体" w:eastAsia="宋体" w:hAnsi="宋体"/>
          <w:color w:val="333333"/>
          <w:sz w:val="12"/>
        </w:rPr>
        <w:t>推进城际公交运营一体化，推动武汉城市圈大通道建设。优化产业分工协作，深入实施十大示范工程，推进联合招商，探索飞地模式，建设 8 个合作园区，举</w:t>
      </w:r>
    </w:p>
    <w:p w:rsidR="00952A72" w:rsidRDefault="006343C5">
      <w:pPr>
        <w:autoSpaceDE w:val="0"/>
        <w:autoSpaceDN w:val="0"/>
        <w:spacing w:before="192" w:after="0" w:line="120" w:lineRule="exact"/>
        <w:ind w:left="360"/>
      </w:pPr>
      <w:r>
        <w:rPr>
          <w:rFonts w:ascii="宋体" w:eastAsia="宋体" w:hAnsi="宋体"/>
          <w:color w:val="333333"/>
          <w:sz w:val="12"/>
        </w:rPr>
        <w:t>办武汉城市圈全球推介活动。推进公共服务“九同工程”和便民服务“五卡通用”，实现更多政务服务事项“一圈通办”。</w:t>
      </w:r>
    </w:p>
    <w:p w:rsidR="00952A72" w:rsidRDefault="006343C5">
      <w:pPr>
        <w:autoSpaceDE w:val="0"/>
        <w:autoSpaceDN w:val="0"/>
        <w:spacing w:before="404" w:after="0" w:line="120" w:lineRule="exact"/>
        <w:ind w:left="780"/>
      </w:pPr>
      <w:r>
        <w:rPr>
          <w:rFonts w:ascii="宋体" w:eastAsia="宋体" w:hAnsi="宋体"/>
          <w:color w:val="333333"/>
          <w:sz w:val="12"/>
        </w:rPr>
        <w:t>推进区域战略合作。服务长江经济带发展战略，拓展长江中游城市群省会城市合作，举办长江中游城市群国际友城合作论坛。落实新时代中部地区高质</w:t>
      </w:r>
    </w:p>
    <w:p w:rsidR="00952A72" w:rsidRDefault="006343C5">
      <w:pPr>
        <w:autoSpaceDE w:val="0"/>
        <w:autoSpaceDN w:val="0"/>
        <w:spacing w:before="192" w:after="0" w:line="120" w:lineRule="exact"/>
        <w:ind w:left="360"/>
      </w:pPr>
      <w:r>
        <w:rPr>
          <w:rFonts w:ascii="宋体" w:eastAsia="宋体" w:hAnsi="宋体"/>
          <w:color w:val="333333"/>
          <w:sz w:val="12"/>
        </w:rPr>
        <w:t>量发展战略，在产业发展、科技创新、要素市场、公共服务等领域建设合作平台和市场联盟。积极承接京津冀、粤港澳大湾区等区域产业转移。</w:t>
      </w:r>
    </w:p>
    <w:p w:rsidR="00952A72" w:rsidRDefault="006343C5">
      <w:pPr>
        <w:autoSpaceDE w:val="0"/>
        <w:autoSpaceDN w:val="0"/>
        <w:spacing w:before="400" w:after="0" w:line="120" w:lineRule="exact"/>
        <w:ind w:left="780"/>
      </w:pPr>
      <w:r>
        <w:rPr>
          <w:rFonts w:ascii="宋体" w:eastAsia="宋体" w:hAnsi="宋体"/>
          <w:color w:val="333333"/>
          <w:sz w:val="12"/>
        </w:rPr>
        <w:t>“抱团成圈”是现代城市发展的必然趋势。我们要以武汉发展的首位度提升城市圈发展的显示度，奋力打造全国重要增长极！</w:t>
      </w:r>
    </w:p>
    <w:p w:rsidR="00952A72" w:rsidRDefault="006343C5">
      <w:pPr>
        <w:autoSpaceDE w:val="0"/>
        <w:autoSpaceDN w:val="0"/>
        <w:spacing w:before="404" w:after="0" w:line="120" w:lineRule="exact"/>
        <w:ind w:left="780"/>
      </w:pPr>
      <w:r>
        <w:rPr>
          <w:rFonts w:ascii="宋体" w:eastAsia="宋体" w:hAnsi="宋体"/>
          <w:color w:val="333333"/>
          <w:sz w:val="12"/>
        </w:rPr>
        <w:t>（五）加快改革开放优化营商环境。强化以思想破冰引领发展突围，以企业评价为第一评价，以市场主体感受为第一感受，当好“有呼必应、无事不</w:t>
      </w:r>
    </w:p>
    <w:p w:rsidR="00952A72" w:rsidRDefault="006343C5">
      <w:pPr>
        <w:autoSpaceDE w:val="0"/>
        <w:autoSpaceDN w:val="0"/>
        <w:spacing w:before="192" w:after="0" w:line="120" w:lineRule="exact"/>
        <w:ind w:left="360"/>
      </w:pPr>
      <w:r>
        <w:rPr>
          <w:rFonts w:ascii="宋体" w:eastAsia="宋体" w:hAnsi="宋体"/>
          <w:color w:val="333333"/>
          <w:sz w:val="12"/>
        </w:rPr>
        <w:t>扰”的“店小二”，持续打造市场化、法治化、国际化一流营商环境。</w:t>
      </w:r>
    </w:p>
    <w:p w:rsidR="00952A72" w:rsidRDefault="006343C5">
      <w:pPr>
        <w:autoSpaceDE w:val="0"/>
        <w:autoSpaceDN w:val="0"/>
        <w:spacing w:before="400" w:after="0" w:line="120" w:lineRule="exact"/>
        <w:ind w:left="780"/>
      </w:pPr>
      <w:r>
        <w:rPr>
          <w:rFonts w:ascii="宋体" w:eastAsia="宋体" w:hAnsi="宋体"/>
          <w:color w:val="333333"/>
          <w:sz w:val="12"/>
        </w:rPr>
        <w:t>深化重点领域改革。开展区域性国资国企综合改革试验，完成国企改革专项行动 82 项改革任务，支持各类优势资本与国资国企合资合作，分层分类深</w:t>
      </w:r>
    </w:p>
    <w:p w:rsidR="00952A72" w:rsidRDefault="006343C5">
      <w:pPr>
        <w:autoSpaceDE w:val="0"/>
        <w:autoSpaceDN w:val="0"/>
        <w:spacing w:before="192" w:after="0" w:line="120" w:lineRule="exact"/>
        <w:jc w:val="center"/>
      </w:pPr>
      <w:r>
        <w:rPr>
          <w:rFonts w:ascii="宋体" w:eastAsia="宋体" w:hAnsi="宋体"/>
          <w:color w:val="333333"/>
          <w:sz w:val="12"/>
        </w:rPr>
        <w:t>化混合所有制改革，加快推动汉口银行等企业上市，加强国有投资公司、国有资本运营公司专业化市场化运营。推进要素市场化配置改革，推行工业用地“标</w:t>
      </w:r>
    </w:p>
    <w:p w:rsidR="00952A72" w:rsidRDefault="006343C5">
      <w:pPr>
        <w:autoSpaceDE w:val="0"/>
        <w:autoSpaceDN w:val="0"/>
        <w:spacing w:before="192" w:after="0" w:line="120" w:lineRule="exact"/>
        <w:jc w:val="center"/>
      </w:pPr>
      <w:r>
        <w:rPr>
          <w:rFonts w:ascii="宋体" w:eastAsia="宋体" w:hAnsi="宋体"/>
          <w:color w:val="333333"/>
          <w:sz w:val="12"/>
        </w:rPr>
        <w:t>准地”出让，落实新型工业用地（M0）政策，探索片区综合开发模式，做强做优沪深北交易所上市基地服务功能，推动中国武汉人力资源服务产业园“一园多</w:t>
      </w:r>
    </w:p>
    <w:p w:rsidR="00952A72" w:rsidRDefault="006343C5">
      <w:pPr>
        <w:autoSpaceDE w:val="0"/>
        <w:autoSpaceDN w:val="0"/>
        <w:spacing w:before="192" w:after="0" w:line="120" w:lineRule="exact"/>
        <w:ind w:left="360"/>
      </w:pPr>
      <w:r>
        <w:rPr>
          <w:rFonts w:ascii="宋体" w:eastAsia="宋体" w:hAnsi="宋体"/>
          <w:color w:val="333333"/>
          <w:sz w:val="12"/>
        </w:rPr>
        <w:t>片”发展。</w:t>
      </w:r>
    </w:p>
    <w:p w:rsidR="00952A72" w:rsidRDefault="006343C5">
      <w:pPr>
        <w:autoSpaceDE w:val="0"/>
        <w:autoSpaceDN w:val="0"/>
        <w:spacing w:before="404" w:after="0" w:line="120" w:lineRule="exact"/>
        <w:ind w:left="780"/>
      </w:pPr>
      <w:r>
        <w:rPr>
          <w:rFonts w:ascii="宋体" w:eastAsia="宋体" w:hAnsi="宋体"/>
          <w:color w:val="333333"/>
          <w:sz w:val="12"/>
        </w:rPr>
        <w:t>优化提升政务服务。深入推进“高效办成一件事”，扩大“一网通办”“一窗通办”“一事联办”“跨域通办”事项，深化“一业一证”“证照分离”</w:t>
      </w:r>
    </w:p>
    <w:p w:rsidR="00952A72" w:rsidRDefault="006343C5">
      <w:pPr>
        <w:autoSpaceDE w:val="0"/>
        <w:autoSpaceDN w:val="0"/>
        <w:spacing w:before="192" w:after="0" w:line="120" w:lineRule="exact"/>
        <w:jc w:val="center"/>
      </w:pPr>
      <w:r>
        <w:rPr>
          <w:rFonts w:ascii="宋体" w:eastAsia="宋体" w:hAnsi="宋体"/>
          <w:color w:val="333333"/>
          <w:sz w:val="12"/>
        </w:rPr>
        <w:t>改革。加强事中事后监管，全面推行证明事项和涉企经营许可事项告知承诺制，强化“双随机+信用分级分类”监管，实施涉企行政处罚“三张清单”，全面推</w:t>
      </w:r>
    </w:p>
    <w:p w:rsidR="00952A72" w:rsidRDefault="006343C5">
      <w:pPr>
        <w:autoSpaceDE w:val="0"/>
        <w:autoSpaceDN w:val="0"/>
        <w:spacing w:before="192" w:after="0" w:line="120" w:lineRule="exact"/>
        <w:jc w:val="center"/>
      </w:pPr>
      <w:r>
        <w:rPr>
          <w:rFonts w:ascii="宋体" w:eastAsia="宋体" w:hAnsi="宋体"/>
          <w:color w:val="333333"/>
          <w:sz w:val="12"/>
        </w:rPr>
        <w:t>行包容审慎执法。推进惠企政策直达快享，落实减税降费政策，有效治理恶意拖欠账款和逃废债，加大对中小微企业和个体工商户减负纾困力度，着力解决惠</w:t>
      </w:r>
    </w:p>
    <w:p w:rsidR="00952A72" w:rsidRDefault="006343C5">
      <w:pPr>
        <w:autoSpaceDE w:val="0"/>
        <w:autoSpaceDN w:val="0"/>
        <w:spacing w:before="192" w:after="0" w:line="120" w:lineRule="exact"/>
        <w:ind w:left="360"/>
      </w:pPr>
      <w:r>
        <w:rPr>
          <w:rFonts w:ascii="宋体" w:eastAsia="宋体" w:hAnsi="宋体"/>
          <w:color w:val="333333"/>
          <w:sz w:val="12"/>
        </w:rPr>
        <w:t>企政策落实、中小微企业融资、工程建设项目审批等方面的突出问题。</w:t>
      </w:r>
    </w:p>
    <w:p w:rsidR="00952A72" w:rsidRDefault="00952A72">
      <w:pPr>
        <w:sectPr w:rsidR="00952A72">
          <w:headerReference w:type="even" r:id="rId26"/>
          <w:headerReference w:type="default" r:id="rId27"/>
          <w:headerReference w:type="first" r:id="rId28"/>
          <w:pgSz w:w="11906" w:h="16838"/>
          <w:pgMar w:top="204" w:right="1440" w:bottom="1190"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ind w:left="780"/>
      </w:pPr>
      <w:r>
        <w:rPr>
          <w:rFonts w:ascii="宋体" w:eastAsia="宋体" w:hAnsi="宋体"/>
          <w:color w:val="333333"/>
          <w:sz w:val="12"/>
        </w:rPr>
        <w:t>培育壮大市场主体。实施市场主体倍增工程，加强对“专精特新”企业、中小微企业、个体工商户的政策支持，新登记市场主体 25 万户。推进公平竞</w:t>
      </w:r>
    </w:p>
    <w:p w:rsidR="00952A72" w:rsidRDefault="006343C5">
      <w:pPr>
        <w:autoSpaceDE w:val="0"/>
        <w:autoSpaceDN w:val="0"/>
        <w:spacing w:before="192" w:after="0" w:line="120" w:lineRule="exact"/>
        <w:jc w:val="center"/>
      </w:pPr>
      <w:r>
        <w:rPr>
          <w:rFonts w:ascii="宋体" w:eastAsia="宋体" w:hAnsi="宋体"/>
          <w:color w:val="333333"/>
          <w:sz w:val="12"/>
        </w:rPr>
        <w:t>争政策实施，营造各类所有制企业竞相发展的良好环境。培育多层次资本市场，提升“汉融通”平台功能，加大金融支持市场主体发展力度，新注册私募基金</w:t>
      </w:r>
    </w:p>
    <w:p w:rsidR="00952A72" w:rsidRDefault="006343C5">
      <w:pPr>
        <w:autoSpaceDE w:val="0"/>
        <w:autoSpaceDN w:val="0"/>
        <w:spacing w:before="192" w:after="0" w:line="120" w:lineRule="exact"/>
        <w:ind w:left="360"/>
      </w:pPr>
      <w:r>
        <w:rPr>
          <w:rFonts w:ascii="宋体" w:eastAsia="宋体" w:hAnsi="宋体"/>
          <w:color w:val="333333"/>
          <w:sz w:val="12"/>
        </w:rPr>
        <w:t>500 亿元，新增上市公司 15 家、金融机构 5 家。</w:t>
      </w:r>
    </w:p>
    <w:p w:rsidR="00952A72" w:rsidRDefault="006343C5">
      <w:pPr>
        <w:autoSpaceDE w:val="0"/>
        <w:autoSpaceDN w:val="0"/>
        <w:spacing w:before="400" w:after="0" w:line="120" w:lineRule="exact"/>
        <w:ind w:left="780"/>
      </w:pPr>
      <w:r>
        <w:rPr>
          <w:rFonts w:ascii="宋体" w:eastAsia="宋体" w:hAnsi="宋体"/>
          <w:color w:val="333333"/>
          <w:sz w:val="12"/>
        </w:rPr>
        <w:t>扩大高水平对外开放。高标准建设自贸区武汉片区、中法武汉生态示范城、综保区、国际产业园等开放平台，对标国际高标准经贸规则，加大先行先试</w:t>
      </w:r>
    </w:p>
    <w:p w:rsidR="00952A72" w:rsidRDefault="006343C5">
      <w:pPr>
        <w:autoSpaceDE w:val="0"/>
        <w:autoSpaceDN w:val="0"/>
        <w:spacing w:before="192" w:after="0" w:line="120" w:lineRule="exact"/>
        <w:jc w:val="center"/>
      </w:pPr>
      <w:r>
        <w:rPr>
          <w:rFonts w:ascii="宋体" w:eastAsia="宋体" w:hAnsi="宋体"/>
          <w:color w:val="333333"/>
          <w:sz w:val="12"/>
        </w:rPr>
        <w:t>力度。加快建设国际文化交流中心，推进区域性国际仲裁中心建设，积极申报国家临空经济示范区。积极承办重大外事活动、重大节会活动，实施“友城常青”</w:t>
      </w:r>
    </w:p>
    <w:p w:rsidR="00952A72" w:rsidRDefault="006343C5">
      <w:pPr>
        <w:autoSpaceDE w:val="0"/>
        <w:autoSpaceDN w:val="0"/>
        <w:spacing w:before="192" w:after="0" w:line="120" w:lineRule="exact"/>
        <w:ind w:left="360"/>
      </w:pPr>
      <w:r>
        <w:rPr>
          <w:rFonts w:ascii="宋体" w:eastAsia="宋体" w:hAnsi="宋体"/>
          <w:color w:val="333333"/>
          <w:sz w:val="12"/>
        </w:rPr>
        <w:t>工程，扩大对外交流合作，推进国际社区、国际学校、国际医院建设，营造国际化工作生活环境，加快打造国际交往中心。</w:t>
      </w:r>
    </w:p>
    <w:p w:rsidR="00952A72" w:rsidRDefault="006343C5">
      <w:pPr>
        <w:autoSpaceDE w:val="0"/>
        <w:autoSpaceDN w:val="0"/>
        <w:spacing w:before="404" w:after="0" w:line="120" w:lineRule="exact"/>
        <w:ind w:left="780"/>
      </w:pPr>
      <w:r>
        <w:rPr>
          <w:rFonts w:ascii="宋体" w:eastAsia="宋体" w:hAnsi="宋体"/>
          <w:color w:val="333333"/>
          <w:sz w:val="12"/>
        </w:rPr>
        <w:t>一个地区的发展，短期靠项目，中期靠政策，长期靠环境。我们要以政府更加有为促进市场更加有效，让广大市场主体“活下去、留下来、发展好”！</w:t>
      </w:r>
    </w:p>
    <w:p w:rsidR="00952A72" w:rsidRDefault="006343C5">
      <w:pPr>
        <w:autoSpaceDE w:val="0"/>
        <w:autoSpaceDN w:val="0"/>
        <w:spacing w:before="400" w:after="0" w:line="120" w:lineRule="exact"/>
        <w:ind w:left="780"/>
      </w:pPr>
      <w:r>
        <w:rPr>
          <w:rFonts w:ascii="宋体" w:eastAsia="宋体" w:hAnsi="宋体"/>
          <w:color w:val="333333"/>
          <w:sz w:val="12"/>
        </w:rPr>
        <w:t>（六）加快提升城市规划建设管理水平。坚持全生命周期管理理念，强化科学化、精细化、智能化治理，打造高品质生产生活生态空间。</w:t>
      </w:r>
    </w:p>
    <w:p w:rsidR="00952A72" w:rsidRDefault="006343C5">
      <w:pPr>
        <w:autoSpaceDE w:val="0"/>
        <w:autoSpaceDN w:val="0"/>
        <w:spacing w:before="404" w:after="0" w:line="120" w:lineRule="exact"/>
        <w:ind w:left="780"/>
      </w:pPr>
      <w:r>
        <w:rPr>
          <w:rFonts w:ascii="宋体" w:eastAsia="宋体" w:hAnsi="宋体"/>
          <w:color w:val="333333"/>
          <w:sz w:val="12"/>
        </w:rPr>
        <w:t>加强城乡规划统筹。健全市、区、乡（镇）三级国土空间规划体系，完善国土空间生态修复、地下空间、绿地系统、人才安居等专项规划。注重城市设</w:t>
      </w:r>
    </w:p>
    <w:p w:rsidR="00952A72" w:rsidRDefault="006343C5">
      <w:pPr>
        <w:autoSpaceDE w:val="0"/>
        <w:autoSpaceDN w:val="0"/>
        <w:spacing w:before="192" w:after="0" w:line="120" w:lineRule="exact"/>
        <w:ind w:left="360"/>
      </w:pPr>
      <w:r>
        <w:rPr>
          <w:rFonts w:ascii="宋体" w:eastAsia="宋体" w:hAnsi="宋体"/>
          <w:color w:val="333333"/>
          <w:sz w:val="12"/>
        </w:rPr>
        <w:t>计，严格建筑高度、房屋密度、城市色彩管控，优化提升天际线、山际线、滨水岸线，打造特色化建筑、精致化街道、艺术化空间。</w:t>
      </w:r>
    </w:p>
    <w:p w:rsidR="00952A72" w:rsidRDefault="006343C5">
      <w:pPr>
        <w:autoSpaceDE w:val="0"/>
        <w:autoSpaceDN w:val="0"/>
        <w:spacing w:before="400" w:after="0" w:line="120" w:lineRule="exact"/>
        <w:ind w:left="780"/>
      </w:pPr>
      <w:r>
        <w:rPr>
          <w:rFonts w:ascii="宋体" w:eastAsia="宋体" w:hAnsi="宋体"/>
          <w:color w:val="333333"/>
          <w:sz w:val="12"/>
        </w:rPr>
        <w:t>加强新老基础设施建设。提升路网通畅能力。开工建设汉南长江大桥、双柳长江大桥，加快建设武天高速、武松高速，建成武大高速、武阳高速、硚孝</w:t>
      </w:r>
    </w:p>
    <w:p w:rsidR="00952A72" w:rsidRDefault="006343C5">
      <w:pPr>
        <w:autoSpaceDE w:val="0"/>
        <w:autoSpaceDN w:val="0"/>
        <w:spacing w:before="192" w:after="0" w:line="120" w:lineRule="exact"/>
        <w:jc w:val="center"/>
      </w:pPr>
      <w:r>
        <w:rPr>
          <w:rFonts w:ascii="宋体" w:eastAsia="宋体" w:hAnsi="宋体"/>
          <w:color w:val="333333"/>
          <w:sz w:val="12"/>
        </w:rPr>
        <w:t>高速二期。力争开工建设二七路至铁机路过长江通道、江汉十桥等过江工程，加快建设两湖隧道、右岸大道北段、和平大道中段，谋划建设汉口沿江隧道。开</w:t>
      </w:r>
    </w:p>
    <w:p w:rsidR="00952A72" w:rsidRDefault="006343C5">
      <w:pPr>
        <w:autoSpaceDE w:val="0"/>
        <w:autoSpaceDN w:val="0"/>
        <w:spacing w:before="192" w:after="0" w:line="120" w:lineRule="exact"/>
        <w:jc w:val="center"/>
      </w:pPr>
      <w:r>
        <w:rPr>
          <w:rFonts w:ascii="宋体" w:eastAsia="宋体" w:hAnsi="宋体"/>
          <w:color w:val="333333"/>
          <w:sz w:val="12"/>
        </w:rPr>
        <w:t>工建设轨道交通 3 号线二期、6 号线延伸线、11 号线四期，开通前川线一期、16 号线二期、光谷生态大走廊空轨旅游线一期。加大城市更新力度。改造老旧小</w:t>
      </w:r>
    </w:p>
    <w:p w:rsidR="00952A72" w:rsidRDefault="006343C5">
      <w:pPr>
        <w:autoSpaceDE w:val="0"/>
        <w:autoSpaceDN w:val="0"/>
        <w:spacing w:before="192" w:after="0" w:line="120" w:lineRule="exact"/>
        <w:jc w:val="center"/>
      </w:pPr>
      <w:r>
        <w:rPr>
          <w:rFonts w:ascii="宋体" w:eastAsia="宋体" w:hAnsi="宋体"/>
          <w:color w:val="333333"/>
          <w:sz w:val="12"/>
        </w:rPr>
        <w:t>区 350 个。建成海绵城市 50 平方公里、地下综合管廊 10 公里。推进供水、供气“一张网”规划建设，加大燃气、污水等老旧管网改造力度，实施新一轮老旧</w:t>
      </w:r>
    </w:p>
    <w:p w:rsidR="00952A72" w:rsidRDefault="006343C5">
      <w:pPr>
        <w:autoSpaceDE w:val="0"/>
        <w:autoSpaceDN w:val="0"/>
        <w:spacing w:before="192" w:after="0" w:line="120" w:lineRule="exact"/>
        <w:ind w:left="360"/>
      </w:pPr>
      <w:r>
        <w:rPr>
          <w:rFonts w:ascii="宋体" w:eastAsia="宋体" w:hAnsi="宋体"/>
          <w:color w:val="333333"/>
          <w:sz w:val="12"/>
        </w:rPr>
        <w:t>小区二次供水改造，建设梁子湖应急水厂。推进世界一流城市电网和“三特两超”建设，加快充电桩、换电站、加氢站等基础设施建设。</w:t>
      </w:r>
    </w:p>
    <w:p w:rsidR="00952A72" w:rsidRDefault="006343C5">
      <w:pPr>
        <w:autoSpaceDE w:val="0"/>
        <w:autoSpaceDN w:val="0"/>
        <w:spacing w:before="404" w:after="0" w:line="120" w:lineRule="exact"/>
        <w:ind w:left="780"/>
      </w:pPr>
      <w:r>
        <w:rPr>
          <w:rFonts w:ascii="宋体" w:eastAsia="宋体" w:hAnsi="宋体"/>
          <w:color w:val="333333"/>
          <w:sz w:val="12"/>
        </w:rPr>
        <w:t>加强城市精细化管理。推进大城细管，出台城市建筑物外立面管理办法，推动空中管线入廊入地、道路箱柜应减尽减，推广“多杆合一”智慧灯杆。严</w:t>
      </w:r>
    </w:p>
    <w:p w:rsidR="00952A72" w:rsidRDefault="006343C5">
      <w:pPr>
        <w:autoSpaceDE w:val="0"/>
        <w:autoSpaceDN w:val="0"/>
        <w:spacing w:before="192" w:after="0" w:line="120" w:lineRule="exact"/>
        <w:jc w:val="center"/>
      </w:pPr>
      <w:r>
        <w:rPr>
          <w:rFonts w:ascii="宋体" w:eastAsia="宋体" w:hAnsi="宋体"/>
          <w:color w:val="333333"/>
          <w:sz w:val="12"/>
        </w:rPr>
        <w:t>格控制树木迁移、砍伐，加强历史文化和特色风貌保护。强化交通拥堵治理，建成微循环道路 100 条，新增机动车停车泊位 10 万个。完善生活垃圾分类收运处</w:t>
      </w:r>
    </w:p>
    <w:p w:rsidR="00952A72" w:rsidRDefault="006343C5">
      <w:pPr>
        <w:autoSpaceDE w:val="0"/>
        <w:autoSpaceDN w:val="0"/>
        <w:spacing w:before="192" w:after="0" w:line="120" w:lineRule="exact"/>
        <w:jc w:val="center"/>
      </w:pPr>
      <w:r>
        <w:rPr>
          <w:rFonts w:ascii="宋体" w:eastAsia="宋体" w:hAnsi="宋体"/>
          <w:color w:val="333333"/>
          <w:sz w:val="12"/>
        </w:rPr>
        <w:t>置体系，推进减量化、资源化、无害化处理。推进大城智管，定期开展“城市体检”，建设城市运行管理中心，持续打造数字孪生城市。推进大城众管，开展</w:t>
      </w:r>
    </w:p>
    <w:p w:rsidR="00952A72" w:rsidRDefault="006343C5">
      <w:pPr>
        <w:autoSpaceDE w:val="0"/>
        <w:autoSpaceDN w:val="0"/>
        <w:spacing w:before="192" w:after="0" w:line="120" w:lineRule="exact"/>
        <w:ind w:left="360"/>
      </w:pPr>
      <w:r>
        <w:rPr>
          <w:rFonts w:ascii="宋体" w:eastAsia="宋体" w:hAnsi="宋体"/>
          <w:color w:val="333333"/>
          <w:sz w:val="12"/>
        </w:rPr>
        <w:t>示范创建和达标整治“双百”行动，实施路长制全覆盖。加强社区居委会、业委会、物业公司联动，提升物业管理服务水平。</w:t>
      </w:r>
    </w:p>
    <w:p w:rsidR="00952A72" w:rsidRDefault="006343C5">
      <w:pPr>
        <w:autoSpaceDE w:val="0"/>
        <w:autoSpaceDN w:val="0"/>
        <w:spacing w:before="400" w:after="0" w:line="120" w:lineRule="exact"/>
        <w:ind w:left="780"/>
      </w:pPr>
      <w:r>
        <w:rPr>
          <w:rFonts w:ascii="宋体" w:eastAsia="宋体" w:hAnsi="宋体"/>
          <w:color w:val="333333"/>
          <w:sz w:val="12"/>
        </w:rPr>
        <w:t>加强市域社会治理。提高基层治理效能，强化“五社联动”，推动社会治理重心下移，提升社区工作者队伍社会化、职业化、专业化水平，建设国家智</w:t>
      </w:r>
    </w:p>
    <w:p w:rsidR="00952A72" w:rsidRDefault="006343C5">
      <w:pPr>
        <w:autoSpaceDE w:val="0"/>
        <w:autoSpaceDN w:val="0"/>
        <w:spacing w:before="192" w:after="0" w:line="120" w:lineRule="exact"/>
        <w:jc w:val="center"/>
      </w:pPr>
      <w:r>
        <w:rPr>
          <w:rFonts w:ascii="宋体" w:eastAsia="宋体" w:hAnsi="宋体"/>
          <w:color w:val="333333"/>
          <w:sz w:val="12"/>
        </w:rPr>
        <w:t>能社会治理实验基地。推进平安武汉建设，完善立体化信息化社会治安防控体系，常态化推进扫黑除恶，严厉打击电信网络诈骗，加强公共法律服务体系建设，</w:t>
      </w:r>
    </w:p>
    <w:p w:rsidR="00952A72" w:rsidRDefault="006343C5">
      <w:pPr>
        <w:autoSpaceDE w:val="0"/>
        <w:autoSpaceDN w:val="0"/>
        <w:spacing w:before="192" w:after="0" w:line="120" w:lineRule="exact"/>
        <w:jc w:val="center"/>
      </w:pPr>
      <w:r>
        <w:rPr>
          <w:rFonts w:ascii="宋体" w:eastAsia="宋体" w:hAnsi="宋体"/>
          <w:color w:val="333333"/>
          <w:sz w:val="12"/>
        </w:rPr>
        <w:t>健全多元化解纠纷机制，全力化解信访积案。维护城市安全运行。整治燃气、危化品、消防、道路交通、建筑施工、特种设备等领域安全生产突出问题，推进</w:t>
      </w:r>
    </w:p>
    <w:p w:rsidR="00952A72" w:rsidRDefault="006343C5">
      <w:pPr>
        <w:autoSpaceDE w:val="0"/>
        <w:autoSpaceDN w:val="0"/>
        <w:spacing w:before="192" w:after="0" w:line="120" w:lineRule="exact"/>
        <w:ind w:left="360"/>
      </w:pPr>
      <w:r>
        <w:rPr>
          <w:rFonts w:ascii="宋体" w:eastAsia="宋体" w:hAnsi="宋体"/>
          <w:color w:val="333333"/>
          <w:sz w:val="12"/>
        </w:rPr>
        <w:t>桥隧运维“一个平台”建设。巩固国家食品安全示范城市创建成果。加强应急救援力量建设，开展自然灾害综合风险普查。</w:t>
      </w:r>
    </w:p>
    <w:p w:rsidR="00952A72" w:rsidRDefault="006343C5">
      <w:pPr>
        <w:autoSpaceDE w:val="0"/>
        <w:autoSpaceDN w:val="0"/>
        <w:spacing w:before="404" w:after="0" w:line="120" w:lineRule="exact"/>
        <w:ind w:left="780"/>
      </w:pPr>
      <w:r>
        <w:rPr>
          <w:rFonts w:ascii="宋体" w:eastAsia="宋体" w:hAnsi="宋体"/>
          <w:color w:val="333333"/>
          <w:sz w:val="12"/>
        </w:rPr>
        <w:t>人民城市人民建，人民城市为人民。我们要顺应城市发展规律，不断提升城市功能品质，为广大市民打造宜居宜业、宜乐宜游的美好家园！</w:t>
      </w:r>
    </w:p>
    <w:p w:rsidR="00952A72" w:rsidRDefault="006343C5">
      <w:pPr>
        <w:autoSpaceDE w:val="0"/>
        <w:autoSpaceDN w:val="0"/>
        <w:spacing w:before="400" w:after="0" w:line="120" w:lineRule="exact"/>
        <w:ind w:left="780"/>
      </w:pPr>
      <w:r>
        <w:rPr>
          <w:rFonts w:ascii="宋体" w:eastAsia="宋体" w:hAnsi="宋体"/>
          <w:color w:val="333333"/>
          <w:sz w:val="12"/>
        </w:rPr>
        <w:t>（七）加快改善生态环境质量。坚持“绿水青山就是金山银山”，以更大力度、更高标准建设世界滨水生态名城。</w:t>
      </w:r>
    </w:p>
    <w:p w:rsidR="00952A72" w:rsidRDefault="006343C5">
      <w:pPr>
        <w:autoSpaceDE w:val="0"/>
        <w:autoSpaceDN w:val="0"/>
        <w:spacing w:before="404" w:after="0" w:line="120" w:lineRule="exact"/>
        <w:ind w:left="780"/>
      </w:pPr>
      <w:r>
        <w:rPr>
          <w:rFonts w:ascii="宋体" w:eastAsia="宋体" w:hAnsi="宋体"/>
          <w:color w:val="333333"/>
          <w:sz w:val="12"/>
        </w:rPr>
        <w:t>深入实施污染防治攻坚。打好碧水保卫战，实施长江水环境修复行动，持续推进长江“十年禁渔”，加快实施“三湖三河”、东沙湖、汉阳六湖等水环</w:t>
      </w:r>
    </w:p>
    <w:p w:rsidR="00952A72" w:rsidRDefault="006343C5">
      <w:pPr>
        <w:autoSpaceDE w:val="0"/>
        <w:autoSpaceDN w:val="0"/>
        <w:spacing w:before="192" w:after="0" w:line="120" w:lineRule="exact"/>
        <w:jc w:val="center"/>
      </w:pPr>
      <w:r>
        <w:rPr>
          <w:rFonts w:ascii="宋体" w:eastAsia="宋体" w:hAnsi="宋体"/>
          <w:color w:val="333333"/>
          <w:sz w:val="12"/>
        </w:rPr>
        <w:t>境治理，开展城镇生活污水管网补短板和处理设施提质增效行动，拓展黑臭水体整治成果，加强城市初期雨水面源污染治理。打好蓝天保卫战，强化机动车路</w:t>
      </w:r>
    </w:p>
    <w:p w:rsidR="00952A72" w:rsidRDefault="006343C5">
      <w:pPr>
        <w:autoSpaceDE w:val="0"/>
        <w:autoSpaceDN w:val="0"/>
        <w:spacing w:before="192" w:after="0" w:line="120" w:lineRule="exact"/>
        <w:jc w:val="center"/>
      </w:pPr>
      <w:r>
        <w:rPr>
          <w:rFonts w:ascii="宋体" w:eastAsia="宋体" w:hAnsi="宋体"/>
          <w:color w:val="333333"/>
          <w:sz w:val="12"/>
        </w:rPr>
        <w:t>检抽检联合执法，开展建筑扬尘、道路扬尘专项整治行动，加强污染天气预判分析和应对处置。打好净土保卫战，推进重点污染地块治理修复，提高工业固废</w:t>
      </w:r>
    </w:p>
    <w:p w:rsidR="00952A72" w:rsidRDefault="006343C5">
      <w:pPr>
        <w:autoSpaceDE w:val="0"/>
        <w:autoSpaceDN w:val="0"/>
        <w:spacing w:before="192" w:after="0" w:line="120" w:lineRule="exact"/>
        <w:jc w:val="center"/>
      </w:pPr>
      <w:r>
        <w:rPr>
          <w:rFonts w:ascii="宋体" w:eastAsia="宋体" w:hAnsi="宋体"/>
          <w:color w:val="333333"/>
          <w:sz w:val="12"/>
        </w:rPr>
        <w:t>处置能力、医疗废物无害化处理能力，积极申报“无废城市”。严格“三线一单”生态环境分区管控。开展生态文明建设示范市“四级联创”。扎实做好中央</w:t>
      </w:r>
    </w:p>
    <w:p w:rsidR="00952A72" w:rsidRDefault="006343C5">
      <w:pPr>
        <w:autoSpaceDE w:val="0"/>
        <w:autoSpaceDN w:val="0"/>
        <w:spacing w:before="192" w:after="0" w:line="120" w:lineRule="exact"/>
        <w:ind w:left="360"/>
      </w:pPr>
      <w:r>
        <w:rPr>
          <w:rFonts w:ascii="宋体" w:eastAsia="宋体" w:hAnsi="宋体"/>
          <w:color w:val="333333"/>
          <w:sz w:val="12"/>
        </w:rPr>
        <w:t>和省生态环保督察反馈意见整改工作。</w:t>
      </w:r>
    </w:p>
    <w:p w:rsidR="00952A72" w:rsidRDefault="006343C5">
      <w:pPr>
        <w:autoSpaceDE w:val="0"/>
        <w:autoSpaceDN w:val="0"/>
        <w:spacing w:before="400" w:after="0" w:line="120" w:lineRule="exact"/>
        <w:ind w:left="780"/>
      </w:pPr>
      <w:r>
        <w:rPr>
          <w:rFonts w:ascii="宋体" w:eastAsia="宋体" w:hAnsi="宋体"/>
          <w:color w:val="333333"/>
          <w:sz w:val="12"/>
        </w:rPr>
        <w:t>深入开展湿地花城建设。加快建设百里长江生态廊道，推进东湖生态绿心、杜公湖国家湿地公园、龙阳湖公园、北洋桥生态公园、青山长江森林等项目</w:t>
      </w:r>
    </w:p>
    <w:p w:rsidR="00952A72" w:rsidRDefault="006343C5">
      <w:pPr>
        <w:autoSpaceDE w:val="0"/>
        <w:autoSpaceDN w:val="0"/>
        <w:spacing w:before="192" w:after="0" w:line="120" w:lineRule="exact"/>
        <w:jc w:val="center"/>
      </w:pPr>
      <w:r>
        <w:rPr>
          <w:rFonts w:ascii="宋体" w:eastAsia="宋体" w:hAnsi="宋体"/>
          <w:color w:val="333333"/>
          <w:sz w:val="12"/>
        </w:rPr>
        <w:t>建设，改造提升木兰文化生态旅游区。开展“六个 100”绿色惠民行动，创建花景道路、花漾街区、花园路口，打造花田花海 300 公顷，新增城市绿地 1000 公</w:t>
      </w:r>
    </w:p>
    <w:p w:rsidR="00952A72" w:rsidRDefault="006343C5">
      <w:pPr>
        <w:autoSpaceDE w:val="0"/>
        <w:autoSpaceDN w:val="0"/>
        <w:spacing w:before="192" w:after="0" w:line="120" w:lineRule="exact"/>
        <w:ind w:left="360"/>
      </w:pPr>
      <w:r>
        <w:rPr>
          <w:rFonts w:ascii="宋体" w:eastAsia="宋体" w:hAnsi="宋体"/>
          <w:color w:val="333333"/>
          <w:sz w:val="12"/>
        </w:rPr>
        <w:t>顷。实施东西山系人文绿道、环汉口绿道连通工程，规划建设穿城绿道。办好第十四届湿地公约缔约方大会。</w:t>
      </w:r>
    </w:p>
    <w:p w:rsidR="00952A72" w:rsidRDefault="006343C5">
      <w:pPr>
        <w:autoSpaceDE w:val="0"/>
        <w:autoSpaceDN w:val="0"/>
        <w:spacing w:before="404" w:after="0" w:line="120" w:lineRule="exact"/>
        <w:ind w:left="780"/>
      </w:pPr>
      <w:r>
        <w:rPr>
          <w:rFonts w:ascii="宋体" w:eastAsia="宋体" w:hAnsi="宋体"/>
          <w:color w:val="333333"/>
          <w:sz w:val="12"/>
        </w:rPr>
        <w:t>深入推动绿色低碳发展。把碳达峰、碳中和纳入经济社会发展全局，严格落实碳达峰、碳中和目标任务。严控高耗能高排放项目建设，推进钢铁、石化、</w:t>
      </w:r>
    </w:p>
    <w:p w:rsidR="00952A72" w:rsidRDefault="006343C5">
      <w:pPr>
        <w:autoSpaceDE w:val="0"/>
        <w:autoSpaceDN w:val="0"/>
        <w:spacing w:before="192" w:after="0" w:line="120" w:lineRule="exact"/>
        <w:jc w:val="center"/>
      </w:pPr>
      <w:r>
        <w:rPr>
          <w:rFonts w:ascii="宋体" w:eastAsia="宋体" w:hAnsi="宋体"/>
          <w:color w:val="333333"/>
          <w:sz w:val="12"/>
        </w:rPr>
        <w:t>建材等行业技术改造和清洁生产，支持建设武钢现代产业园，实施循环技术改造项目，新增清洁生产企业 20 家，抓好煤炭清洁高效利用，开展氢能示范应用。</w:t>
      </w:r>
    </w:p>
    <w:p w:rsidR="00952A72" w:rsidRDefault="006343C5">
      <w:pPr>
        <w:autoSpaceDE w:val="0"/>
        <w:autoSpaceDN w:val="0"/>
        <w:spacing w:before="192" w:after="0" w:line="120" w:lineRule="exact"/>
        <w:jc w:val="center"/>
      </w:pPr>
      <w:r>
        <w:rPr>
          <w:rFonts w:ascii="宋体" w:eastAsia="宋体" w:hAnsi="宋体"/>
          <w:color w:val="333333"/>
          <w:sz w:val="12"/>
        </w:rPr>
        <w:t>加强绿色基础设施建设，推进低碳（近零碳）示范工程建设，加快打造汉江湾、北湖产业生态新城等长江经济带绿色发展示范六大先行区，推广绿色建筑标准，</w:t>
      </w:r>
    </w:p>
    <w:p w:rsidR="00952A72" w:rsidRDefault="00952A72">
      <w:pPr>
        <w:sectPr w:rsidR="00952A72">
          <w:headerReference w:type="even" r:id="rId29"/>
          <w:headerReference w:type="default" r:id="rId30"/>
          <w:headerReference w:type="first" r:id="rId31"/>
          <w:pgSz w:w="11906" w:h="16838"/>
          <w:pgMar w:top="204" w:right="1440" w:bottom="824"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jc w:val="center"/>
      </w:pPr>
      <w:r>
        <w:rPr>
          <w:rFonts w:ascii="宋体" w:eastAsia="宋体" w:hAnsi="宋体"/>
          <w:color w:val="333333"/>
          <w:sz w:val="12"/>
        </w:rPr>
        <w:t>推进建筑节能改造。加快健全绿色发展市场机制，依托全国碳排放权注册登记系统，着力增强碳交易市场功能，加快发展碳金融，推动建设全国碳金融中心，</w:t>
      </w:r>
    </w:p>
    <w:p w:rsidR="00952A72" w:rsidRDefault="006343C5">
      <w:pPr>
        <w:autoSpaceDE w:val="0"/>
        <w:autoSpaceDN w:val="0"/>
        <w:spacing w:before="192" w:after="0" w:line="120" w:lineRule="exact"/>
        <w:jc w:val="center"/>
      </w:pPr>
      <w:r>
        <w:rPr>
          <w:rFonts w:ascii="宋体" w:eastAsia="宋体" w:hAnsi="宋体"/>
          <w:color w:val="333333"/>
          <w:sz w:val="12"/>
        </w:rPr>
        <w:t>争取气候投融资试点，积极探索建立生态产品价值实现机制。开展创建节约型机关、绿色家庭、绿色学校、绿色社区等行动，倡导和培育绿色低碳生活方式。</w:t>
      </w:r>
    </w:p>
    <w:p w:rsidR="00952A72" w:rsidRDefault="006343C5">
      <w:pPr>
        <w:autoSpaceDE w:val="0"/>
        <w:autoSpaceDN w:val="0"/>
        <w:spacing w:before="400" w:after="0" w:line="120" w:lineRule="exact"/>
        <w:ind w:left="780"/>
      </w:pPr>
      <w:r>
        <w:rPr>
          <w:rFonts w:ascii="宋体" w:eastAsia="宋体" w:hAnsi="宋体"/>
          <w:color w:val="333333"/>
          <w:sz w:val="12"/>
        </w:rPr>
        <w:t>人不负青山，青山定不负人。我们要守护武汉的好山好水好风光，绘就绿满三镇、水润江城的秀美画卷！</w:t>
      </w:r>
    </w:p>
    <w:p w:rsidR="00952A72" w:rsidRDefault="006343C5">
      <w:pPr>
        <w:autoSpaceDE w:val="0"/>
        <w:autoSpaceDN w:val="0"/>
        <w:spacing w:before="404" w:after="0" w:line="120" w:lineRule="exact"/>
        <w:ind w:left="780"/>
      </w:pPr>
      <w:r>
        <w:rPr>
          <w:rFonts w:ascii="宋体" w:eastAsia="宋体" w:hAnsi="宋体"/>
          <w:color w:val="333333"/>
          <w:sz w:val="12"/>
        </w:rPr>
        <w:t>（八）加快推进乡村全面振兴。聚焦农业产业化、美丽乡村建设、乡村综合治理等重点工作，加快推进农业农村现代化。</w:t>
      </w:r>
    </w:p>
    <w:p w:rsidR="00952A72" w:rsidRDefault="006343C5">
      <w:pPr>
        <w:autoSpaceDE w:val="0"/>
        <w:autoSpaceDN w:val="0"/>
        <w:spacing w:before="400" w:after="0" w:line="120" w:lineRule="exact"/>
        <w:ind w:left="780"/>
      </w:pPr>
      <w:r>
        <w:rPr>
          <w:rFonts w:ascii="宋体" w:eastAsia="宋体" w:hAnsi="宋体"/>
          <w:color w:val="333333"/>
          <w:sz w:val="12"/>
        </w:rPr>
        <w:t>全面提升农业产业化水平。落实种业振兴行动，加快建设国家现代农业产业科技创新中心，提升“武汉·中国种都”竞争力。强化农产品保障供应，加</w:t>
      </w:r>
    </w:p>
    <w:p w:rsidR="00952A72" w:rsidRDefault="006343C5">
      <w:pPr>
        <w:autoSpaceDE w:val="0"/>
        <w:autoSpaceDN w:val="0"/>
        <w:spacing w:before="192" w:after="0" w:line="120" w:lineRule="exact"/>
        <w:jc w:val="center"/>
      </w:pPr>
      <w:r>
        <w:rPr>
          <w:rFonts w:ascii="宋体" w:eastAsia="宋体" w:hAnsi="宋体"/>
          <w:color w:val="333333"/>
          <w:sz w:val="12"/>
        </w:rPr>
        <w:t>强粮食安全保障能力建设，新建高标准农田 13 万亩以上，大力实施“菜篮子”工程，发展绿色有机农业，确保粮油肉蛋奶果蔬等农副产品有效供给。培育新型</w:t>
      </w:r>
    </w:p>
    <w:p w:rsidR="00952A72" w:rsidRDefault="006343C5">
      <w:pPr>
        <w:autoSpaceDE w:val="0"/>
        <w:autoSpaceDN w:val="0"/>
        <w:spacing w:before="192" w:after="0" w:line="120" w:lineRule="exact"/>
        <w:jc w:val="center"/>
      </w:pPr>
      <w:r>
        <w:rPr>
          <w:rFonts w:ascii="宋体" w:eastAsia="宋体" w:hAnsi="宋体"/>
          <w:color w:val="333333"/>
          <w:sz w:val="12"/>
        </w:rPr>
        <w:t>农业经营主体，市级农业龙头企业突破 310 家，打造农产品区域公用品牌，新认证“二品一标”30 个。开展国家级田园综合体建设试点，加快发展乡村旅游，</w:t>
      </w:r>
    </w:p>
    <w:p w:rsidR="00952A72" w:rsidRDefault="006343C5">
      <w:pPr>
        <w:autoSpaceDE w:val="0"/>
        <w:autoSpaceDN w:val="0"/>
        <w:spacing w:before="192" w:after="0" w:line="120" w:lineRule="exact"/>
        <w:ind w:left="360"/>
      </w:pPr>
      <w:r>
        <w:rPr>
          <w:rFonts w:ascii="宋体" w:eastAsia="宋体" w:hAnsi="宋体"/>
          <w:color w:val="333333"/>
          <w:sz w:val="12"/>
        </w:rPr>
        <w:t>壮大休闲农业、民宿经济等特色产业，推动块状经济发展。</w:t>
      </w:r>
    </w:p>
    <w:p w:rsidR="00952A72" w:rsidRDefault="006343C5">
      <w:pPr>
        <w:autoSpaceDE w:val="0"/>
        <w:autoSpaceDN w:val="0"/>
        <w:spacing w:before="404" w:after="0" w:line="120" w:lineRule="exact"/>
        <w:ind w:left="780"/>
      </w:pPr>
      <w:r>
        <w:rPr>
          <w:rFonts w:ascii="宋体" w:eastAsia="宋体" w:hAnsi="宋体"/>
          <w:color w:val="333333"/>
          <w:sz w:val="12"/>
        </w:rPr>
        <w:t>全面推进美丽乡村拓面提质。加强农村人居环境整治，培育 65 个美丽乡村示范村，农户卫生厕所普及率达 95%、农村生活垃圾无害化处理率达 98%以上、</w:t>
      </w:r>
    </w:p>
    <w:p w:rsidR="00952A72" w:rsidRDefault="006343C5">
      <w:pPr>
        <w:autoSpaceDE w:val="0"/>
        <w:autoSpaceDN w:val="0"/>
        <w:spacing w:before="192" w:after="0" w:line="120" w:lineRule="exact"/>
        <w:jc w:val="center"/>
      </w:pPr>
      <w:r>
        <w:rPr>
          <w:rFonts w:ascii="宋体" w:eastAsia="宋体" w:hAnsi="宋体"/>
          <w:color w:val="333333"/>
          <w:sz w:val="12"/>
        </w:rPr>
        <w:t>污水处理设施覆盖率达 75%。改善农村基础设施，提高道路畅通硬化、公共照明亮化水平，推动供电、通信、邮政快递、广播、电视、网络稳定覆盖。提升农</w:t>
      </w:r>
    </w:p>
    <w:p w:rsidR="00952A72" w:rsidRDefault="006343C5">
      <w:pPr>
        <w:autoSpaceDE w:val="0"/>
        <w:autoSpaceDN w:val="0"/>
        <w:spacing w:before="192" w:after="0" w:line="120" w:lineRule="exact"/>
        <w:jc w:val="center"/>
      </w:pPr>
      <w:r>
        <w:rPr>
          <w:rFonts w:ascii="宋体" w:eastAsia="宋体" w:hAnsi="宋体"/>
          <w:color w:val="333333"/>
          <w:sz w:val="12"/>
        </w:rPr>
        <w:t>村公共服务，加快建设健康乡村，继续改善农村义务教育办学条件，推进农村文化惠民，因村制宜推动农村景观、田园风光和农耕文化融合发展，持续推进移</w:t>
      </w:r>
    </w:p>
    <w:p w:rsidR="00952A72" w:rsidRDefault="006343C5">
      <w:pPr>
        <w:autoSpaceDE w:val="0"/>
        <w:autoSpaceDN w:val="0"/>
        <w:spacing w:before="192" w:after="0" w:line="120" w:lineRule="exact"/>
        <w:ind w:left="360"/>
      </w:pPr>
      <w:r>
        <w:rPr>
          <w:rFonts w:ascii="宋体" w:eastAsia="宋体" w:hAnsi="宋体"/>
          <w:color w:val="333333"/>
          <w:sz w:val="12"/>
        </w:rPr>
        <w:t>风易俗，开展民主法治示范村创建。</w:t>
      </w:r>
    </w:p>
    <w:p w:rsidR="00952A72" w:rsidRDefault="006343C5">
      <w:pPr>
        <w:autoSpaceDE w:val="0"/>
        <w:autoSpaceDN w:val="0"/>
        <w:spacing w:before="400" w:after="0" w:line="120" w:lineRule="exact"/>
        <w:ind w:left="780"/>
      </w:pPr>
      <w:r>
        <w:rPr>
          <w:rFonts w:ascii="宋体" w:eastAsia="宋体" w:hAnsi="宋体"/>
          <w:color w:val="333333"/>
          <w:sz w:val="12"/>
        </w:rPr>
        <w:t>全面增强农业农村发展活力。推进农业农村改革，巩固深化农村集体产权制度改革，健全农村财政持续投入保障机制，加快发展农村普惠金融，深化供</w:t>
      </w:r>
    </w:p>
    <w:p w:rsidR="00952A72" w:rsidRDefault="006343C5">
      <w:pPr>
        <w:autoSpaceDE w:val="0"/>
        <w:autoSpaceDN w:val="0"/>
        <w:spacing w:before="192" w:after="0" w:line="120" w:lineRule="exact"/>
        <w:jc w:val="center"/>
      </w:pPr>
      <w:r>
        <w:rPr>
          <w:rFonts w:ascii="宋体" w:eastAsia="宋体" w:hAnsi="宋体"/>
          <w:color w:val="333333"/>
          <w:sz w:val="12"/>
        </w:rPr>
        <w:t>销合作社改革，积极稳妥化解村级债务，培育一批新型集体经济强村。加快“三乡工程”提档升级，建设高素质农民队伍、回乡创业队伍、“三农”工作队伍。</w:t>
      </w:r>
    </w:p>
    <w:p w:rsidR="00952A72" w:rsidRDefault="006343C5">
      <w:pPr>
        <w:autoSpaceDE w:val="0"/>
        <w:autoSpaceDN w:val="0"/>
        <w:spacing w:before="192" w:after="0" w:line="120" w:lineRule="exact"/>
        <w:jc w:val="center"/>
      </w:pPr>
      <w:r>
        <w:rPr>
          <w:rFonts w:ascii="宋体" w:eastAsia="宋体" w:hAnsi="宋体"/>
          <w:color w:val="333333"/>
          <w:sz w:val="12"/>
        </w:rPr>
        <w:t>进一步巩固拓展脱贫攻坚成果，抓好防止返贫监测和帮扶，抓好产业发展和就业帮扶，建设 10 个特色产业园，确保不发生返贫致贫，确保脱贫人口、欠发达街</w:t>
      </w:r>
    </w:p>
    <w:p w:rsidR="00952A72" w:rsidRDefault="006343C5">
      <w:pPr>
        <w:autoSpaceDE w:val="0"/>
        <w:autoSpaceDN w:val="0"/>
        <w:spacing w:before="192" w:after="0" w:line="120" w:lineRule="exact"/>
        <w:ind w:left="360"/>
      </w:pPr>
      <w:r>
        <w:rPr>
          <w:rFonts w:ascii="宋体" w:eastAsia="宋体" w:hAnsi="宋体"/>
          <w:color w:val="333333"/>
          <w:sz w:val="12"/>
        </w:rPr>
        <w:t>道（乡镇）农民人均收入增速高于全市农民收入增速，让脱贫群众生活“芝麻开花节节高”。</w:t>
      </w:r>
    </w:p>
    <w:p w:rsidR="00952A72" w:rsidRDefault="006343C5">
      <w:pPr>
        <w:autoSpaceDE w:val="0"/>
        <w:autoSpaceDN w:val="0"/>
        <w:spacing w:before="404" w:after="0" w:line="120" w:lineRule="exact"/>
        <w:ind w:left="780"/>
      </w:pPr>
      <w:r>
        <w:rPr>
          <w:rFonts w:ascii="宋体" w:eastAsia="宋体" w:hAnsi="宋体"/>
          <w:color w:val="333333"/>
          <w:sz w:val="12"/>
        </w:rPr>
        <w:t>没有农业农村现代化，就没有武汉现代化。要突出农业农村优先发展地位，着力推进乡村全面振兴，加快让农业强起来、农村美起来、农民富起来！</w:t>
      </w:r>
    </w:p>
    <w:p w:rsidR="00952A72" w:rsidRDefault="006343C5">
      <w:pPr>
        <w:autoSpaceDE w:val="0"/>
        <w:autoSpaceDN w:val="0"/>
        <w:spacing w:before="400" w:after="0" w:line="120" w:lineRule="exact"/>
        <w:ind w:left="780"/>
      </w:pPr>
      <w:r>
        <w:rPr>
          <w:rFonts w:ascii="宋体" w:eastAsia="宋体" w:hAnsi="宋体"/>
          <w:color w:val="333333"/>
          <w:sz w:val="12"/>
        </w:rPr>
        <w:t>（九）加快发展民生社会事业。践行以人民为中心的发展思想，紧盯群众“急难愁盼”问题，尽力而为，量力而行，努力把民生愿景变成幸福实景。</w:t>
      </w:r>
    </w:p>
    <w:p w:rsidR="00952A72" w:rsidRDefault="006343C5">
      <w:pPr>
        <w:autoSpaceDE w:val="0"/>
        <w:autoSpaceDN w:val="0"/>
        <w:spacing w:before="404" w:after="0" w:line="120" w:lineRule="exact"/>
        <w:ind w:left="780"/>
      </w:pPr>
      <w:r>
        <w:rPr>
          <w:rFonts w:ascii="宋体" w:eastAsia="宋体" w:hAnsi="宋体"/>
          <w:color w:val="333333"/>
          <w:sz w:val="12"/>
        </w:rPr>
        <w:t>更大力度促进就业创业。做好大学毕业生、农村劳动力、退役军人、失业人员、就业困难人员等群体就业工作，支持新就业形态健康发展。促进创业带</w:t>
      </w:r>
    </w:p>
    <w:p w:rsidR="00952A72" w:rsidRDefault="006343C5">
      <w:pPr>
        <w:autoSpaceDE w:val="0"/>
        <w:autoSpaceDN w:val="0"/>
        <w:spacing w:before="192" w:after="0" w:line="120" w:lineRule="exact"/>
        <w:ind w:left="360"/>
      </w:pPr>
      <w:r>
        <w:rPr>
          <w:rFonts w:ascii="宋体" w:eastAsia="宋体" w:hAnsi="宋体"/>
          <w:color w:val="333333"/>
          <w:sz w:val="12"/>
        </w:rPr>
        <w:t>动就业，加强职业技能培训，扶持创业 3 万人，筹集“高薪优岗”10 万个，新增留汉就业创业大学毕业生 30 万人以上。</w:t>
      </w:r>
    </w:p>
    <w:p w:rsidR="00952A72" w:rsidRDefault="006343C5">
      <w:pPr>
        <w:autoSpaceDE w:val="0"/>
        <w:autoSpaceDN w:val="0"/>
        <w:spacing w:before="400" w:after="0" w:line="120" w:lineRule="exact"/>
        <w:ind w:left="780"/>
      </w:pPr>
      <w:r>
        <w:rPr>
          <w:rFonts w:ascii="宋体" w:eastAsia="宋体" w:hAnsi="宋体"/>
          <w:color w:val="333333"/>
          <w:sz w:val="12"/>
        </w:rPr>
        <w:t>更大力度推动教育高质量发展。新改扩建幼儿园和中小学 65 所，新增学位 4 万个。加大普通高中学位供给。深化“双减”工作，完善教学管理机制，</w:t>
      </w:r>
    </w:p>
    <w:p w:rsidR="00952A72" w:rsidRDefault="006343C5">
      <w:pPr>
        <w:autoSpaceDE w:val="0"/>
        <w:autoSpaceDN w:val="0"/>
        <w:spacing w:before="192" w:after="0" w:line="120" w:lineRule="exact"/>
        <w:jc w:val="center"/>
      </w:pPr>
      <w:r>
        <w:rPr>
          <w:rFonts w:ascii="宋体" w:eastAsia="宋体" w:hAnsi="宋体"/>
          <w:color w:val="333333"/>
          <w:sz w:val="12"/>
        </w:rPr>
        <w:t>提升学校教学质量，加强校外培训机构监管。关爱儿童青少年身心健康。创建省级以上高水平高职院校和专业群，推进市级优秀中职学校和优质专业群建设。</w:t>
      </w:r>
    </w:p>
    <w:p w:rsidR="00952A72" w:rsidRDefault="006343C5">
      <w:pPr>
        <w:autoSpaceDE w:val="0"/>
        <w:autoSpaceDN w:val="0"/>
        <w:spacing w:before="192" w:after="0" w:line="120" w:lineRule="exact"/>
        <w:ind w:left="360"/>
      </w:pPr>
      <w:r>
        <w:rPr>
          <w:rFonts w:ascii="宋体" w:eastAsia="宋体" w:hAnsi="宋体"/>
          <w:color w:val="333333"/>
          <w:sz w:val="12"/>
        </w:rPr>
        <w:t>支持在汉高校“双一流”建设，加快市属高校特色化、内涵式发展。加大家庭经济困难学生资助力度。谋划布局大汉阳片区特殊教育学校。</w:t>
      </w:r>
    </w:p>
    <w:p w:rsidR="00952A72" w:rsidRDefault="006343C5">
      <w:pPr>
        <w:autoSpaceDE w:val="0"/>
        <w:autoSpaceDN w:val="0"/>
        <w:spacing w:before="404" w:after="0" w:line="120" w:lineRule="exact"/>
        <w:ind w:left="780"/>
      </w:pPr>
      <w:r>
        <w:rPr>
          <w:rFonts w:ascii="宋体" w:eastAsia="宋体" w:hAnsi="宋体"/>
          <w:color w:val="333333"/>
          <w:sz w:val="12"/>
        </w:rPr>
        <w:t>更大力度提升市民健康水平。促进优质医疗资源扩容下沉，提升社区卫生服务机构、乡镇卫生院、村卫生室服务能力，推进 17 家市、区级医院特色化</w:t>
      </w:r>
    </w:p>
    <w:p w:rsidR="00952A72" w:rsidRDefault="006343C5">
      <w:pPr>
        <w:autoSpaceDE w:val="0"/>
        <w:autoSpaceDN w:val="0"/>
        <w:spacing w:before="192" w:after="0" w:line="120" w:lineRule="exact"/>
        <w:jc w:val="center"/>
      </w:pPr>
      <w:r>
        <w:rPr>
          <w:rFonts w:ascii="宋体" w:eastAsia="宋体" w:hAnsi="宋体"/>
          <w:color w:val="333333"/>
          <w:sz w:val="12"/>
        </w:rPr>
        <w:t>建设。新改扩建 10 个区疾控中心，加强疾控人才队伍建设。加快建设国家重大公共卫生事件医学中心、重大疫情救治基地，打造中心城区 10 分钟、新城区 12</w:t>
      </w:r>
    </w:p>
    <w:p w:rsidR="00952A72" w:rsidRDefault="006343C5">
      <w:pPr>
        <w:autoSpaceDE w:val="0"/>
        <w:autoSpaceDN w:val="0"/>
        <w:spacing w:before="192" w:after="0" w:line="120" w:lineRule="exact"/>
        <w:jc w:val="center"/>
      </w:pPr>
      <w:r>
        <w:rPr>
          <w:rFonts w:ascii="宋体" w:eastAsia="宋体" w:hAnsi="宋体"/>
          <w:color w:val="333333"/>
          <w:sz w:val="12"/>
        </w:rPr>
        <w:t>分钟医疗急救圈。实施影响群众健康突出问题“323”攻坚行动。加快国家健康医疗大数据中心（武汉）建设。加大药品耗材集中带量采购力度。深化新时代爱</w:t>
      </w:r>
    </w:p>
    <w:p w:rsidR="00952A72" w:rsidRDefault="006343C5">
      <w:pPr>
        <w:autoSpaceDE w:val="0"/>
        <w:autoSpaceDN w:val="0"/>
        <w:spacing w:before="192" w:after="0" w:line="120" w:lineRule="exact"/>
        <w:ind w:left="360"/>
      </w:pPr>
      <w:r>
        <w:rPr>
          <w:rFonts w:ascii="宋体" w:eastAsia="宋体" w:hAnsi="宋体"/>
          <w:color w:val="333333"/>
          <w:sz w:val="12"/>
        </w:rPr>
        <w:t>国卫生运动。扎实做好疫情防控，健全立体型常态化科学精准防控机制和局部应急处置机制，筑牢外防输入墙，织密内防扩散网。</w:t>
      </w:r>
    </w:p>
    <w:p w:rsidR="00952A72" w:rsidRDefault="006343C5">
      <w:pPr>
        <w:autoSpaceDE w:val="0"/>
        <w:autoSpaceDN w:val="0"/>
        <w:spacing w:before="400" w:after="0" w:line="120" w:lineRule="exact"/>
        <w:ind w:left="780"/>
      </w:pPr>
      <w:r>
        <w:rPr>
          <w:rFonts w:ascii="宋体" w:eastAsia="宋体" w:hAnsi="宋体"/>
          <w:color w:val="333333"/>
          <w:sz w:val="12"/>
        </w:rPr>
        <w:t>更大力度丰富群众精神文化生活。广泛开展“武汉因你而荣”等文明实践活动。深入实施文化惠民工程，打造汉派文艺精品力作。开工建设武汉图书馆</w:t>
      </w:r>
    </w:p>
    <w:p w:rsidR="00952A72" w:rsidRDefault="006343C5">
      <w:pPr>
        <w:autoSpaceDE w:val="0"/>
        <w:autoSpaceDN w:val="0"/>
        <w:spacing w:before="192" w:after="0" w:line="120" w:lineRule="exact"/>
        <w:jc w:val="center"/>
      </w:pPr>
      <w:r>
        <w:rPr>
          <w:rFonts w:ascii="宋体" w:eastAsia="宋体" w:hAnsi="宋体"/>
          <w:color w:val="333333"/>
          <w:sz w:val="12"/>
        </w:rPr>
        <w:t>新馆，加快建设武汉广电全媒体中心，建成开放武汉中心书城、琴台美术馆，改造升级国有文艺院团场馆，谋划建设武汉戏曲艺术中心,推动创建长江国家文化</w:t>
      </w:r>
    </w:p>
    <w:p w:rsidR="00952A72" w:rsidRDefault="006343C5">
      <w:pPr>
        <w:autoSpaceDE w:val="0"/>
        <w:autoSpaceDN w:val="0"/>
        <w:spacing w:before="192" w:after="0" w:line="120" w:lineRule="exact"/>
        <w:jc w:val="center"/>
      </w:pPr>
      <w:r>
        <w:rPr>
          <w:rFonts w:ascii="宋体" w:eastAsia="宋体" w:hAnsi="宋体"/>
          <w:color w:val="333333"/>
          <w:sz w:val="12"/>
        </w:rPr>
        <w:t>公园先行区。加快辛亥革命历史文化资源整合利用。推进长江邮轮母港建设。加强军运会场馆综合利用，加快实施空港国际体育中心、汉南全民健身中心等项</w:t>
      </w:r>
    </w:p>
    <w:p w:rsidR="00952A72" w:rsidRDefault="006343C5">
      <w:pPr>
        <w:autoSpaceDE w:val="0"/>
        <w:autoSpaceDN w:val="0"/>
        <w:spacing w:before="192" w:after="0" w:line="120" w:lineRule="exact"/>
        <w:ind w:left="360"/>
      </w:pPr>
      <w:r>
        <w:rPr>
          <w:rFonts w:ascii="宋体" w:eastAsia="宋体" w:hAnsi="宋体"/>
          <w:color w:val="333333"/>
          <w:sz w:val="12"/>
        </w:rPr>
        <w:t>目，打造区级“一场两馆”。深入开展全民阅读、全民健身，筹办国际足联世俱杯、中日韩青少年运动会等国际赛事和节会活动。</w:t>
      </w:r>
    </w:p>
    <w:p w:rsidR="00952A72" w:rsidRDefault="006343C5">
      <w:pPr>
        <w:autoSpaceDE w:val="0"/>
        <w:autoSpaceDN w:val="0"/>
        <w:spacing w:before="404" w:after="0" w:line="120" w:lineRule="exact"/>
        <w:ind w:left="780"/>
      </w:pPr>
      <w:r>
        <w:rPr>
          <w:rFonts w:ascii="宋体" w:eastAsia="宋体" w:hAnsi="宋体"/>
          <w:color w:val="333333"/>
          <w:sz w:val="12"/>
        </w:rPr>
        <w:t>更大力度加强民生兜底保障。社会保险扩面新增 40 万人次。建立职工医疗保险普通门诊统筹制度，健全多层次医疗保障体系，提升医疗保险市级统筹</w:t>
      </w:r>
    </w:p>
    <w:p w:rsidR="00952A72" w:rsidRDefault="006343C5">
      <w:pPr>
        <w:autoSpaceDE w:val="0"/>
        <w:autoSpaceDN w:val="0"/>
        <w:spacing w:before="192" w:after="0" w:line="120" w:lineRule="exact"/>
        <w:jc w:val="center"/>
      </w:pPr>
      <w:r>
        <w:rPr>
          <w:rFonts w:ascii="宋体" w:eastAsia="宋体" w:hAnsi="宋体"/>
          <w:color w:val="333333"/>
          <w:sz w:val="12"/>
        </w:rPr>
        <w:t>水平。建设筹集保障性租赁住房 5.5 万套（间），建成棚户区改造住房 2.3 万套，加快发展长租房市场。扩大住房公积金制度覆盖面。实施三孩生育政策及配</w:t>
      </w:r>
    </w:p>
    <w:p w:rsidR="00952A72" w:rsidRDefault="006343C5">
      <w:pPr>
        <w:autoSpaceDE w:val="0"/>
        <w:autoSpaceDN w:val="0"/>
        <w:spacing w:before="192" w:after="0" w:line="120" w:lineRule="exact"/>
        <w:ind w:left="360"/>
      </w:pPr>
      <w:r>
        <w:rPr>
          <w:rFonts w:ascii="宋体" w:eastAsia="宋体" w:hAnsi="宋体"/>
          <w:color w:val="333333"/>
          <w:sz w:val="12"/>
        </w:rPr>
        <w:t>套支持措施，托育托位总数达 2 万个以上。完善养老服务体系，新建社区老年人服务中心（站）80 个、农村老年人互助照料中心（服务点）140 个。</w:t>
      </w:r>
    </w:p>
    <w:p w:rsidR="00952A72" w:rsidRDefault="006343C5">
      <w:pPr>
        <w:autoSpaceDE w:val="0"/>
        <w:autoSpaceDN w:val="0"/>
        <w:spacing w:before="400" w:after="0" w:line="120" w:lineRule="exact"/>
        <w:ind w:left="780"/>
      </w:pPr>
      <w:r>
        <w:rPr>
          <w:rFonts w:ascii="宋体" w:eastAsia="宋体" w:hAnsi="宋体"/>
          <w:color w:val="333333"/>
          <w:sz w:val="12"/>
        </w:rPr>
        <w:t>深入开展国防动员和双拥共建，提高退役军人服务水平，支持工会、共青团、妇联等群团工作，促进残疾人事业发展，做好民族宗教、援藏援疆、结对</w:t>
      </w:r>
    </w:p>
    <w:p w:rsidR="00952A72" w:rsidRDefault="006343C5">
      <w:pPr>
        <w:autoSpaceDE w:val="0"/>
        <w:autoSpaceDN w:val="0"/>
        <w:spacing w:before="192" w:after="0" w:line="120" w:lineRule="exact"/>
        <w:ind w:left="360"/>
      </w:pPr>
      <w:r>
        <w:rPr>
          <w:rFonts w:ascii="宋体" w:eastAsia="宋体" w:hAnsi="宋体"/>
          <w:color w:val="333333"/>
          <w:sz w:val="12"/>
        </w:rPr>
        <w:t>共建、保密、档案、史志编纂、机关事务管理等工作。</w:t>
      </w:r>
    </w:p>
    <w:p w:rsidR="00952A72" w:rsidRDefault="00952A72">
      <w:pPr>
        <w:sectPr w:rsidR="00952A72">
          <w:headerReference w:type="even" r:id="rId32"/>
          <w:headerReference w:type="default" r:id="rId33"/>
          <w:headerReference w:type="first" r:id="rId34"/>
          <w:pgSz w:w="11906" w:h="16838"/>
          <w:pgMar w:top="204" w:right="1440" w:bottom="720" w:left="1440" w:header="720" w:footer="720" w:gutter="0"/>
          <w:cols w:space="720" w:equalWidth="0">
            <w:col w:w="9026" w:space="0"/>
          </w:cols>
          <w:docGrid w:linePitch="360"/>
        </w:sectPr>
      </w:pPr>
    </w:p>
    <w:p w:rsidR="00952A72" w:rsidRDefault="00952A72">
      <w:pPr>
        <w:autoSpaceDE w:val="0"/>
        <w:autoSpaceDN w:val="0"/>
        <w:spacing w:after="0" w:line="206" w:lineRule="exact"/>
      </w:pPr>
    </w:p>
    <w:p w:rsidR="00952A72" w:rsidRDefault="006343C5">
      <w:pPr>
        <w:autoSpaceDE w:val="0"/>
        <w:autoSpaceDN w:val="0"/>
        <w:spacing w:after="0" w:line="314" w:lineRule="exact"/>
      </w:pPr>
      <w:r>
        <w:rPr>
          <w:rFonts w:ascii="宋体" w:eastAsia="宋体" w:hAnsi="宋体"/>
          <w:color w:val="000000"/>
          <w:sz w:val="24"/>
        </w:rPr>
        <w:t>关注公众号【数据皮皮侠】</w:t>
      </w:r>
    </w:p>
    <w:p w:rsidR="00952A72" w:rsidRDefault="006343C5">
      <w:pPr>
        <w:autoSpaceDE w:val="0"/>
        <w:autoSpaceDN w:val="0"/>
        <w:spacing w:before="814" w:after="0" w:line="120" w:lineRule="exact"/>
        <w:ind w:left="780"/>
      </w:pPr>
      <w:r>
        <w:rPr>
          <w:rFonts w:ascii="宋体" w:eastAsia="宋体" w:hAnsi="宋体"/>
          <w:color w:val="333333"/>
          <w:sz w:val="12"/>
        </w:rPr>
        <w:t>各位代表，让人民生活幸福是“国之大者”。我们广泛征求各方面意见，确定了 20 个方面、58 件民生实事，将用心用情用力办好每一件实事，让城市</w:t>
      </w:r>
    </w:p>
    <w:p w:rsidR="00952A72" w:rsidRDefault="006343C5">
      <w:pPr>
        <w:autoSpaceDE w:val="0"/>
        <w:autoSpaceDN w:val="0"/>
        <w:spacing w:before="192" w:after="0" w:line="120" w:lineRule="exact"/>
        <w:ind w:left="360"/>
      </w:pPr>
      <w:r>
        <w:rPr>
          <w:rFonts w:ascii="宋体" w:eastAsia="宋体" w:hAnsi="宋体"/>
          <w:color w:val="333333"/>
          <w:sz w:val="12"/>
        </w:rPr>
        <w:t>更有温度、生活更加温情、市民更感温暖！</w:t>
      </w:r>
    </w:p>
    <w:p w:rsidR="00952A72" w:rsidRDefault="006343C5">
      <w:pPr>
        <w:autoSpaceDE w:val="0"/>
        <w:autoSpaceDN w:val="0"/>
        <w:spacing w:before="400" w:after="0" w:line="120" w:lineRule="exact"/>
        <w:jc w:val="center"/>
      </w:pPr>
      <w:r>
        <w:rPr>
          <w:rFonts w:ascii="宋体" w:eastAsia="宋体" w:hAnsi="宋体"/>
          <w:color w:val="333333"/>
          <w:sz w:val="12"/>
        </w:rPr>
        <w:t>（十）加快建设人民满意的服务型政府。今年是新一届政府的第一年，政府系统要全面展现新气象、新担当、新作为，走好新时代赶考之路。</w:t>
      </w:r>
    </w:p>
    <w:p w:rsidR="00952A72" w:rsidRDefault="006343C5">
      <w:pPr>
        <w:autoSpaceDE w:val="0"/>
        <w:autoSpaceDN w:val="0"/>
        <w:spacing w:before="404" w:after="0" w:line="120" w:lineRule="exact"/>
        <w:ind w:left="780"/>
      </w:pPr>
      <w:r>
        <w:rPr>
          <w:rFonts w:ascii="宋体" w:eastAsia="宋体" w:hAnsi="宋体"/>
          <w:color w:val="333333"/>
          <w:sz w:val="12"/>
        </w:rPr>
        <w:t>强化政治引领。认真贯彻落实习近平总书记重要讲话和重要指示批示精神，始终把政府系统党的政治建设摆在首位，增强“四个意识”、坚定“四个自</w:t>
      </w:r>
    </w:p>
    <w:p w:rsidR="00952A72" w:rsidRDefault="006343C5">
      <w:pPr>
        <w:autoSpaceDE w:val="0"/>
        <w:autoSpaceDN w:val="0"/>
        <w:spacing w:before="192" w:after="0" w:line="120" w:lineRule="exact"/>
        <w:jc w:val="center"/>
      </w:pPr>
      <w:r>
        <w:rPr>
          <w:rFonts w:ascii="宋体" w:eastAsia="宋体" w:hAnsi="宋体"/>
          <w:color w:val="333333"/>
          <w:sz w:val="12"/>
        </w:rPr>
        <w:t>信”、做到“两个维护”，弘扬伟大建党精神，不断提高政治判断力、政治领悟力、政治执行力，深入学习领会“两个确立”的决定性意义，始终在思想上政</w:t>
      </w:r>
    </w:p>
    <w:p w:rsidR="00952A72" w:rsidRDefault="006343C5">
      <w:pPr>
        <w:autoSpaceDE w:val="0"/>
        <w:autoSpaceDN w:val="0"/>
        <w:spacing w:before="192" w:after="0" w:line="120" w:lineRule="exact"/>
        <w:ind w:left="360"/>
      </w:pPr>
      <w:r>
        <w:rPr>
          <w:rFonts w:ascii="宋体" w:eastAsia="宋体" w:hAnsi="宋体"/>
          <w:color w:val="333333"/>
          <w:sz w:val="12"/>
        </w:rPr>
        <w:t>治上行动上同以习近平同志为核心的党中央保持高度一致。</w:t>
      </w:r>
    </w:p>
    <w:p w:rsidR="00952A72" w:rsidRDefault="006343C5">
      <w:pPr>
        <w:autoSpaceDE w:val="0"/>
        <w:autoSpaceDN w:val="0"/>
        <w:spacing w:before="400" w:after="0" w:line="120" w:lineRule="exact"/>
        <w:ind w:left="780"/>
      </w:pPr>
      <w:r>
        <w:rPr>
          <w:rFonts w:ascii="宋体" w:eastAsia="宋体" w:hAnsi="宋体"/>
          <w:color w:val="333333"/>
          <w:sz w:val="12"/>
        </w:rPr>
        <w:t>恪守为民宗旨。坚持“民之所忧，我必念之；民之所盼，我必行之”，牢记政府前面“人民”二字，始终把群众“盼的事”变成政府“干的事”，努力</w:t>
      </w:r>
    </w:p>
    <w:p w:rsidR="00952A72" w:rsidRDefault="006343C5">
      <w:pPr>
        <w:autoSpaceDE w:val="0"/>
        <w:autoSpaceDN w:val="0"/>
        <w:spacing w:before="192" w:after="0" w:line="120" w:lineRule="exact"/>
        <w:ind w:left="360"/>
      </w:pPr>
      <w:r>
        <w:rPr>
          <w:rFonts w:ascii="宋体" w:eastAsia="宋体" w:hAnsi="宋体"/>
          <w:color w:val="333333"/>
          <w:sz w:val="12"/>
        </w:rPr>
        <w:t>以千辛万苦破解千头万绪、惠及千家万户。坚持节用裕民，做到生财有道、管财有规、用财有方，政府带头过“紧日子”，把有限的资金用在刀刃上。</w:t>
      </w:r>
    </w:p>
    <w:p w:rsidR="00952A72" w:rsidRDefault="006343C5">
      <w:pPr>
        <w:autoSpaceDE w:val="0"/>
        <w:autoSpaceDN w:val="0"/>
        <w:spacing w:before="404" w:after="0" w:line="120" w:lineRule="exact"/>
        <w:ind w:left="780"/>
      </w:pPr>
      <w:r>
        <w:rPr>
          <w:rFonts w:ascii="宋体" w:eastAsia="宋体" w:hAnsi="宋体"/>
          <w:color w:val="333333"/>
          <w:sz w:val="12"/>
        </w:rPr>
        <w:t>坚持依法行政。深入开展法治政府建设，尊重客观规律，科学民主决策，深化政务公开，公正文明执法。认真执行市人大及其常委会决议决定，依法接</w:t>
      </w:r>
    </w:p>
    <w:p w:rsidR="00952A72" w:rsidRDefault="006343C5">
      <w:pPr>
        <w:autoSpaceDE w:val="0"/>
        <w:autoSpaceDN w:val="0"/>
        <w:spacing w:before="192" w:after="0" w:line="120" w:lineRule="exact"/>
        <w:ind w:left="360"/>
      </w:pPr>
      <w:r>
        <w:rPr>
          <w:rFonts w:ascii="宋体" w:eastAsia="宋体" w:hAnsi="宋体"/>
          <w:color w:val="333333"/>
          <w:sz w:val="12"/>
        </w:rPr>
        <w:t>受人大监督，自觉接受政协民主监督，主动接受社会各界和人民群众监督，办好人大代表建议和政协委员提案，把政府工作全面纳入法治轨道。</w:t>
      </w:r>
    </w:p>
    <w:p w:rsidR="00952A72" w:rsidRDefault="006343C5">
      <w:pPr>
        <w:autoSpaceDE w:val="0"/>
        <w:autoSpaceDN w:val="0"/>
        <w:spacing w:before="400" w:after="0" w:line="120" w:lineRule="exact"/>
        <w:ind w:left="780"/>
      </w:pPr>
      <w:r>
        <w:rPr>
          <w:rFonts w:ascii="宋体" w:eastAsia="宋体" w:hAnsi="宋体"/>
          <w:color w:val="333333"/>
          <w:sz w:val="12"/>
        </w:rPr>
        <w:t>强化担当实干。知责于心、担责于身、履责于行。注重统筹协调，坚持系统观念，增强底线思维，在实际工作中想清楚、弄明白、做到位，谋定后动、</w:t>
      </w:r>
    </w:p>
    <w:p w:rsidR="00952A72" w:rsidRDefault="006343C5">
      <w:pPr>
        <w:autoSpaceDE w:val="0"/>
        <w:autoSpaceDN w:val="0"/>
        <w:spacing w:before="192" w:after="0" w:line="120" w:lineRule="exact"/>
        <w:jc w:val="center"/>
      </w:pPr>
      <w:r>
        <w:rPr>
          <w:rFonts w:ascii="宋体" w:eastAsia="宋体" w:hAnsi="宋体"/>
          <w:color w:val="333333"/>
          <w:sz w:val="12"/>
        </w:rPr>
        <w:t>谋定快动，创造性推进工作。树立实干实绩导向，发扬只争朝夕精神，保持半夜惊醒、睡不着觉的警觉，唯干唯实唯先，善谋善作善成，以思想破冰引领发展</w:t>
      </w:r>
    </w:p>
    <w:p w:rsidR="00952A72" w:rsidRDefault="006343C5">
      <w:pPr>
        <w:autoSpaceDE w:val="0"/>
        <w:autoSpaceDN w:val="0"/>
        <w:spacing w:before="192" w:after="0" w:line="120" w:lineRule="exact"/>
        <w:ind w:left="360"/>
      </w:pPr>
      <w:r>
        <w:rPr>
          <w:rFonts w:ascii="宋体" w:eastAsia="宋体" w:hAnsi="宋体"/>
          <w:color w:val="333333"/>
          <w:sz w:val="12"/>
        </w:rPr>
        <w:t>突围，以干在实处推动走在前列。</w:t>
      </w:r>
    </w:p>
    <w:p w:rsidR="00952A72" w:rsidRDefault="006343C5">
      <w:pPr>
        <w:autoSpaceDE w:val="0"/>
        <w:autoSpaceDN w:val="0"/>
        <w:spacing w:before="404" w:after="0" w:line="120" w:lineRule="exact"/>
        <w:ind w:left="780"/>
      </w:pPr>
      <w:r>
        <w:rPr>
          <w:rFonts w:ascii="宋体" w:eastAsia="宋体" w:hAnsi="宋体"/>
          <w:color w:val="333333"/>
          <w:sz w:val="12"/>
        </w:rPr>
        <w:t>保持清正廉洁。切实履行全面从严治党主体责任和“一岗双责”，深入推进政府系统党风廉政建设和反腐败工作。持续纠治“四风”，坚决克服不作为、</w:t>
      </w:r>
    </w:p>
    <w:p w:rsidR="00952A72" w:rsidRDefault="006343C5">
      <w:pPr>
        <w:autoSpaceDE w:val="0"/>
        <w:autoSpaceDN w:val="0"/>
        <w:spacing w:before="192" w:after="0" w:line="120" w:lineRule="exact"/>
        <w:ind w:left="360"/>
      </w:pPr>
      <w:r>
        <w:rPr>
          <w:rFonts w:ascii="宋体" w:eastAsia="宋体" w:hAnsi="宋体"/>
          <w:color w:val="333333"/>
          <w:sz w:val="12"/>
        </w:rPr>
        <w:t>乱作为，不简单粗暴、不搞“一刀切”、不层层加码，力戒形式主义、官僚主义，营造风清气正的良好环境。</w:t>
      </w:r>
    </w:p>
    <w:p w:rsidR="00952A72" w:rsidRDefault="006343C5">
      <w:pPr>
        <w:autoSpaceDE w:val="0"/>
        <w:autoSpaceDN w:val="0"/>
        <w:spacing w:before="400" w:after="0" w:line="120" w:lineRule="exact"/>
        <w:ind w:left="780"/>
      </w:pPr>
      <w:r>
        <w:rPr>
          <w:rFonts w:ascii="宋体" w:eastAsia="宋体" w:hAnsi="宋体"/>
          <w:color w:val="333333"/>
          <w:sz w:val="12"/>
        </w:rPr>
        <w:t>各位代表！蓝图绘就千般景，奋楫扬帆万里程。让我们更加紧密地团结在以习近平同志为核心的党中央周围，在省委、省政府和市委的坚强领导下，踔</w:t>
      </w:r>
    </w:p>
    <w:p w:rsidR="00952A72" w:rsidRDefault="006343C5">
      <w:pPr>
        <w:autoSpaceDE w:val="0"/>
        <w:autoSpaceDN w:val="0"/>
        <w:spacing w:before="192" w:after="0" w:line="120" w:lineRule="exact"/>
        <w:ind w:left="360"/>
      </w:pPr>
      <w:r>
        <w:rPr>
          <w:rFonts w:ascii="宋体" w:eastAsia="宋体" w:hAnsi="宋体"/>
          <w:color w:val="333333"/>
          <w:sz w:val="12"/>
        </w:rPr>
        <w:t>厉奋发、笃行不怠，一起向未来，奋力打造新时代英雄城市，全面开启武汉社会主义现代化建设新征程，以优异成绩迎接党的二十大胜利召开！</w:t>
      </w:r>
    </w:p>
    <w:sectPr w:rsidR="00952A72" w:rsidSect="00034616">
      <w:headerReference w:type="even" r:id="rId35"/>
      <w:headerReference w:type="default" r:id="rId36"/>
      <w:headerReference w:type="first" r:id="rId37"/>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343C5" w:rsidRDefault="006343C5" w:rsidP="006343C5">
      <w:pPr>
        <w:spacing w:after="0" w:line="240" w:lineRule="auto"/>
      </w:pPr>
      <w:r>
        <w:separator/>
      </w:r>
    </w:p>
  </w:endnote>
  <w:endnote w:type="continuationSeparator" w:id="0">
    <w:p w:rsidR="006343C5" w:rsidRDefault="006343C5" w:rsidP="0063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Default="0016496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Default="0016496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Default="0016496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343C5" w:rsidRDefault="006343C5" w:rsidP="006343C5">
      <w:pPr>
        <w:spacing w:after="0" w:line="240" w:lineRule="auto"/>
      </w:pPr>
      <w:r>
        <w:separator/>
      </w:r>
    </w:p>
  </w:footnote>
  <w:footnote w:type="continuationSeparator" w:id="0">
    <w:p w:rsidR="006343C5" w:rsidRDefault="006343C5" w:rsidP="00634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343C5"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64964" w:rsidRPr="00164964" w:rsidRDefault="00164964" w:rsidP="00164964">
    <w:pPr>
      <w:pStyle w:val="a5"/>
      <w:jc w:val="center"/>
      <w:rPr>
        <w:rFonts w:ascii="宋体" w:eastAsia="宋体" w:hAnsi="宋体"/>
        <w:color w:val="000000"/>
        <w:sz w:val="21"/>
      </w:rPr>
    </w:pPr>
    <w:r w:rsidRPr="00164964">
      <w:rPr>
        <w:rFonts w:ascii="宋体" w:eastAsia="宋体" w:hAnsi="宋体" w:hint="eastAsia"/>
        <w:color w:val="000000"/>
        <w:sz w:val="21"/>
      </w:rPr>
      <w:t>更多数据尽在数据皮皮侠（</w:t>
    </w:r>
    <w:r w:rsidRPr="00164964">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8089050">
    <w:abstractNumId w:val="8"/>
  </w:num>
  <w:num w:numId="2" w16cid:durableId="1343319721">
    <w:abstractNumId w:val="6"/>
  </w:num>
  <w:num w:numId="3" w16cid:durableId="2029789572">
    <w:abstractNumId w:val="5"/>
  </w:num>
  <w:num w:numId="4" w16cid:durableId="1068185524">
    <w:abstractNumId w:val="4"/>
  </w:num>
  <w:num w:numId="5" w16cid:durableId="1502743268">
    <w:abstractNumId w:val="7"/>
  </w:num>
  <w:num w:numId="6" w16cid:durableId="1813332480">
    <w:abstractNumId w:val="3"/>
  </w:num>
  <w:num w:numId="7" w16cid:durableId="1323658100">
    <w:abstractNumId w:val="2"/>
  </w:num>
  <w:num w:numId="8" w16cid:durableId="1235817807">
    <w:abstractNumId w:val="1"/>
  </w:num>
  <w:num w:numId="9" w16cid:durableId="88803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WYT/pQKHMJxblb99l03hw791wlRw02YQnbzoo2FN8ShamGD9xWgVldMynN/JYmhZl5eghDPGYjaLMwiacHeWlA==" w:salt="dFq2sXHO6/BVPG1bUy3JGQ=="/>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964"/>
    <w:rsid w:val="0029639D"/>
    <w:rsid w:val="00326F90"/>
    <w:rsid w:val="006343C5"/>
    <w:rsid w:val="00952A72"/>
    <w:rsid w:val="00A005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theme" Target="theme/theme1.xml"/><Relationship Id="rId21" Type="http://schemas.openxmlformats.org/officeDocument/2006/relationships/header" Target="header11.xml"/><Relationship Id="rId34" Type="http://schemas.openxmlformats.org/officeDocument/2006/relationships/header" Target="header2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2814</Words>
  <Characters>16044</Characters>
  <Application>Microsoft Office Word</Application>
  <DocSecurity>8</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2024-04-18T04:07:00Z</dcterms:modified>
  <cp:category/>
</cp:coreProperties>
</file>